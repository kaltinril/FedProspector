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pStyle w:val="Title"/>
        <w:jc w:val="center"/>
      </w:pPr>
      <w:r>
        <w:t>FedProspect Data Dictionary</w:t>
      </w:r>
    </w:p>
    <w:p>
      <w:pPr>
        <w:jc w:val="center"/>
      </w:pPr>
      <w:r>
        <w:rPr>
          <w:color w:val="4472C4"/>
          <w:sz w:val="32"/>
        </w:rPr>
        <w:t>Federal Contract Prospecting System</w:t>
      </w:r>
    </w:p>
    <w:p>
      <w:pPr>
        <w:jc w:val="center"/>
      </w:pPr>
      <w:r>
        <w:t>Generated: March 2026</w:t>
      </w:r>
    </w:p>
    <w:p>
      <w:pPr>
        <w:jc w:val="center"/>
      </w:pPr>
      <w:r>
        <w:t>Database: fed_contracts (MySQL 8.4)</w:t>
      </w:r>
    </w:p>
    <w:p>
      <w:r>
        <w:br w:type="page"/>
      </w:r>
    </w:p>
    <w:p>
      <w:pPr>
        <w:pStyle w:val="Heading1"/>
      </w:pPr>
      <w:r>
        <w:t>Table of Contents</w:t>
      </w:r>
    </w:p>
    <w:p>
      <w:r>
        <w:t>Tables are organized by domain. Use navigation pane or Ctrl+F to jump to a table.</w:t>
      </w:r>
    </w:p>
    <w:p>
      <w:r>
        <w:t>1. Opportunity Tables</w:t>
      </w:r>
    </w:p>
    <w:p>
      <w:r>
        <w:t xml:space="preserve">   opportunity, opportunity_history, opportunity_relationship, opportunity_attachment,</w:t>
      </w:r>
    </w:p>
    <w:p>
      <w:r>
        <w:t xml:space="preserve">   opportunity_attachment_intel, opportunity_intel_source, opportunity_poc, contracting_officer</w:t>
      </w:r>
    </w:p>
    <w:p>
      <w:r>
        <w:t>2. Award / Contract Tables</w:t>
      </w:r>
    </w:p>
    <w:p>
      <w:r>
        <w:t xml:space="preserve">   fpds_contract, usaspending_award, usaspending_transaction, sam_subaward, gsa_labor_rate</w:t>
      </w:r>
    </w:p>
    <w:p>
      <w:r>
        <w:t>3. Entity Tables</w:t>
      </w:r>
    </w:p>
    <w:p>
      <w:r>
        <w:t xml:space="preserve">   entity, entity_address, entity_naics, entity_psc, entity_business_type,</w:t>
      </w:r>
    </w:p>
    <w:p>
      <w:r>
        <w:t xml:space="preserve">   entity_sba_certification, entity_poc, entity_disaster_response, entity_history, sam_exclusion</w:t>
      </w:r>
    </w:p>
    <w:p>
      <w:r>
        <w:t>4. Reference Tables</w:t>
      </w:r>
    </w:p>
    <w:p>
      <w:r>
        <w:t xml:space="preserve">   ref_naics_code, ref_sba_size_standard, ref_naics_footnote, ref_psc_code,</w:t>
      </w:r>
    </w:p>
    <w:p>
      <w:r>
        <w:t xml:space="preserve">   ref_set_aside_type, ref_sba_type, ref_business_type, ref_entity_structure,</w:t>
      </w:r>
    </w:p>
    <w:p>
      <w:r>
        <w:t xml:space="preserve">   ref_country_code, ref_state_code, ref_fips_county</w:t>
      </w:r>
    </w:p>
    <w:p>
      <w:r>
        <w:t>5. ETL / Operations Tables</w:t>
      </w:r>
    </w:p>
    <w:p>
      <w:r>
        <w:t xml:space="preserve">   etl_load_log, etl_load_error, etl_data_quality_rule, etl_rate_limit,</w:t>
      </w:r>
    </w:p>
    <w:p>
      <w:r>
        <w:t xml:space="preserve">   etl_health_snapshot, data_load_request, usaspending_load_checkpoint</w:t>
      </w:r>
    </w:p>
    <w:p>
      <w:r>
        <w:t>6. Staging Tables</w:t>
      </w:r>
    </w:p>
    <w:p>
      <w:r>
        <w:t xml:space="preserve">   stg_entity_raw, stg_opportunity_raw, stg_fpds_award_raw, stg_usaspending_raw,</w:t>
      </w:r>
    </w:p>
    <w:p>
      <w:r>
        <w:t xml:space="preserve">   stg_exclusion_raw, stg_fedhier_raw, stg_subaward_raw</w:t>
      </w:r>
    </w:p>
    <w:p>
      <w:r>
        <w:t>7. Application / Multi-Tenant Tables</w:t>
      </w:r>
    </w:p>
    <w:p>
      <w:r>
        <w:t xml:space="preserve">   organization, app_user, app_session, prospect, prospect_note, prospect_team_member,</w:t>
      </w:r>
    </w:p>
    <w:p>
      <w:r>
        <w:t xml:space="preserve">   saved_search, notification, activity_log, organization_invite, organization_entity,</w:t>
      </w:r>
    </w:p>
    <w:p>
      <w:r>
        <w:t xml:space="preserve">   organization_certification, organization_naics, organization_past_performance,</w:t>
      </w:r>
    </w:p>
    <w:p>
      <w:r>
        <w:t xml:space="preserve">   proposal, proposal_document, proposal_milestone</w:t>
      </w:r>
    </w:p>
    <w:p>
      <w:r>
        <w:br w:type="page"/>
      </w:r>
    </w:p>
    <w:p>
      <w:pPr>
        <w:pStyle w:val="Title"/>
      </w:pPr>
      <w:r>
        <w:t>1. Opportunity Tables</w:t>
      </w:r>
    </w:p>
    <w:p>
      <w:r>
        <w:t>Contract opportunities sourced from the SAM.gov Opportunities API. These are the primary objects users search and prospect against.</w:t>
      </w:r>
    </w:p>
    <w:p>
      <w:pPr>
        <w:pStyle w:val="Heading1"/>
      </w:pPr>
      <w:r>
        <w:t>opportunity</w:t>
      </w:r>
    </w:p>
    <w:p>
      <w:pPr>
        <w:pStyle w:val="Heading2"/>
      </w:pPr>
      <w:r>
        <w:t>Purpose</w:t>
      </w:r>
    </w:p>
    <w:p>
      <w:r>
        <w:t>Core table storing federal contract opportunities (solicitations, presolicitations, awards, etc.) from SAM.gov. Each row is one notice_id representing a single procurement action.</w:t>
      </w:r>
    </w:p>
    <w:p>
      <w:pPr>
        <w:pStyle w:val="Heading2"/>
      </w:pPr>
      <w:r>
        <w:t>Schema Ownership</w:t>
      </w:r>
    </w:p>
    <w:p>
      <w:r>
        <w:t>Python DDL (tables/30_opportunity.sql)</w:t>
      </w:r>
    </w:p>
    <w:p>
      <w:pPr>
        <w:pStyle w:val="Heading2"/>
      </w:pPr>
      <w:r>
        <w:t>Data Source</w:t>
      </w:r>
    </w:p>
    <w:p>
      <w:r>
        <w:t>SAM.gov Opportunities API v2 via opportunity_loader.py. Loaded by CLI command: python main.py load opportunities</w:t>
      </w:r>
    </w:p>
    <w:p>
      <w:pPr>
        <w:pStyle w:val="Heading2"/>
      </w:pPr>
      <w:r>
        <w:t>Key Columns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Column Name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notice_id</w:t>
            </w:r>
          </w:p>
        </w:tc>
        <w:tc>
          <w:tcPr>
            <w:tcW w:type="dxa" w:w="2880"/>
          </w:tcPr>
          <w:p>
            <w:r>
              <w:t>VARCHAR(100) PK</w:t>
            </w:r>
          </w:p>
        </w:tc>
        <w:tc>
          <w:tcPr>
            <w:tcW w:type="dxa" w:w="2880"/>
          </w:tcPr>
          <w:p>
            <w:r>
              <w:t>SAM.gov unique opportunity identifier (e.g., '3fa85f6457174562b3fc2c963f66afa6')</w:t>
            </w:r>
          </w:p>
        </w:tc>
      </w:tr>
      <w:tr>
        <w:tc>
          <w:tcPr>
            <w:tcW w:type="dxa" w:w="2880"/>
          </w:tcPr>
          <w:p>
            <w:r>
              <w:t>title</w:t>
            </w:r>
          </w:p>
        </w:tc>
        <w:tc>
          <w:tcPr>
            <w:tcW w:type="dxa" w:w="2880"/>
          </w:tcPr>
          <w:p>
            <w:r>
              <w:t>VARCHAR(500)</w:t>
            </w:r>
          </w:p>
        </w:tc>
        <w:tc>
          <w:tcPr>
            <w:tcW w:type="dxa" w:w="2880"/>
          </w:tcPr>
          <w:p>
            <w:r>
              <w:t>Human-readable title of the contract opportunity</w:t>
            </w:r>
          </w:p>
        </w:tc>
      </w:tr>
      <w:tr>
        <w:tc>
          <w:tcPr>
            <w:tcW w:type="dxa" w:w="2880"/>
          </w:tcPr>
          <w:p>
            <w:r>
              <w:t>solicitation_number</w:t>
            </w:r>
          </w:p>
        </w:tc>
        <w:tc>
          <w:tcPr>
            <w:tcW w:type="dxa" w:w="2880"/>
          </w:tcPr>
          <w:p>
            <w:r>
              <w:t>VARCHAR(100)</w:t>
            </w:r>
          </w:p>
        </w:tc>
        <w:tc>
          <w:tcPr>
            <w:tcW w:type="dxa" w:w="2880"/>
          </w:tcPr>
          <w:p>
            <w:r>
              <w:t>Government-assigned solicitation/RFP number (e.g., 'W911QY-24-R-0042')</w:t>
            </w:r>
          </w:p>
        </w:tc>
      </w:tr>
      <w:tr>
        <w:tc>
          <w:tcPr>
            <w:tcW w:type="dxa" w:w="2880"/>
          </w:tcPr>
          <w:p>
            <w:r>
              <w:t>department_name</w:t>
            </w:r>
          </w:p>
        </w:tc>
        <w:tc>
          <w:tcPr>
            <w:tcW w:type="dxa" w:w="2880"/>
          </w:tcPr>
          <w:p>
            <w:r>
              <w:t>VARCHAR(200)</w:t>
            </w:r>
          </w:p>
        </w:tc>
        <w:tc>
          <w:tcPr>
            <w:tcW w:type="dxa" w:w="2880"/>
          </w:tcPr>
          <w:p>
            <w:r>
              <w:t>Top-level department (e.g., 'Department of Defense')</w:t>
            </w:r>
          </w:p>
        </w:tc>
      </w:tr>
      <w:tr>
        <w:tc>
          <w:tcPr>
            <w:tcW w:type="dxa" w:w="2880"/>
          </w:tcPr>
          <w:p>
            <w:r>
              <w:t>sub_tier</w:t>
            </w:r>
          </w:p>
        </w:tc>
        <w:tc>
          <w:tcPr>
            <w:tcW w:type="dxa" w:w="2880"/>
          </w:tcPr>
          <w:p>
            <w:r>
              <w:t>VARCHAR(200)</w:t>
            </w:r>
          </w:p>
        </w:tc>
        <w:tc>
          <w:tcPr>
            <w:tcW w:type="dxa" w:w="2880"/>
          </w:tcPr>
          <w:p>
            <w:r>
              <w:t>Sub-tier agency within the department (e.g., 'Army Contracting Command')</w:t>
            </w:r>
          </w:p>
        </w:tc>
      </w:tr>
      <w:tr>
        <w:tc>
          <w:tcPr>
            <w:tcW w:type="dxa" w:w="2880"/>
          </w:tcPr>
          <w:p>
            <w:r>
              <w:t>office</w:t>
            </w:r>
          </w:p>
        </w:tc>
        <w:tc>
          <w:tcPr>
            <w:tcW w:type="dxa" w:w="2880"/>
          </w:tcPr>
          <w:p>
            <w:r>
              <w:t>VARCHAR(200)</w:t>
            </w:r>
          </w:p>
        </w:tc>
        <w:tc>
          <w:tcPr>
            <w:tcW w:type="dxa" w:w="2880"/>
          </w:tcPr>
          <w:p>
            <w:r>
              <w:t>Contracting office name</w:t>
            </w:r>
          </w:p>
        </w:tc>
      </w:tr>
      <w:tr>
        <w:tc>
          <w:tcPr>
            <w:tcW w:type="dxa" w:w="2880"/>
          </w:tcPr>
          <w:p>
            <w:r>
              <w:t>posted_date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  <w:tc>
          <w:tcPr>
            <w:tcW w:type="dxa" w:w="2880"/>
          </w:tcPr>
          <w:p>
            <w:r>
              <w:t>Date the opportunity was posted on SAM.gov</w:t>
            </w:r>
          </w:p>
        </w:tc>
      </w:tr>
      <w:tr>
        <w:tc>
          <w:tcPr>
            <w:tcW w:type="dxa" w:w="2880"/>
          </w:tcPr>
          <w:p>
            <w:r>
              <w:t>response_deadline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Deadline for proposal/response submission</w:t>
            </w:r>
          </w:p>
        </w:tc>
      </w:tr>
      <w:tr>
        <w:tc>
          <w:tcPr>
            <w:tcW w:type="dxa" w:w="2880"/>
          </w:tcPr>
          <w:p>
            <w:r>
              <w:t>archive_date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  <w:tc>
          <w:tcPr>
            <w:tcW w:type="dxa" w:w="2880"/>
          </w:tcPr>
          <w:p>
            <w:r>
              <w:t>Date the opportunity will be archived from SAM.gov</w:t>
            </w:r>
          </w:p>
        </w:tc>
      </w:tr>
      <w:tr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VARCHAR(50)</w:t>
            </w:r>
          </w:p>
        </w:tc>
        <w:tc>
          <w:tcPr>
            <w:tcW w:type="dxa" w:w="2880"/>
          </w:tcPr>
          <w:p>
            <w:r>
              <w:t>Opportunity type: Solicitation, Presolicitation, Award Notice, etc.</w:t>
            </w:r>
          </w:p>
        </w:tc>
      </w:tr>
      <w:tr>
        <w:tc>
          <w:tcPr>
            <w:tcW w:type="dxa" w:w="2880"/>
          </w:tcPr>
          <w:p>
            <w:r>
              <w:t>base_type</w:t>
            </w:r>
          </w:p>
        </w:tc>
        <w:tc>
          <w:tcPr>
            <w:tcW w:type="dxa" w:w="2880"/>
          </w:tcPr>
          <w:p>
            <w:r>
              <w:t>VARCHAR(50)</w:t>
            </w:r>
          </w:p>
        </w:tc>
        <w:tc>
          <w:tcPr>
            <w:tcW w:type="dxa" w:w="2880"/>
          </w:tcPr>
          <w:p>
            <w:r>
              <w:t>Base opportunity type before modifications</w:t>
            </w:r>
          </w:p>
        </w:tc>
      </w:tr>
      <w:tr>
        <w:tc>
          <w:tcPr>
            <w:tcW w:type="dxa" w:w="2880"/>
          </w:tcPr>
          <w:p>
            <w:r>
              <w:t>set_aside_code</w:t>
            </w:r>
          </w:p>
        </w:tc>
        <w:tc>
          <w:tcPr>
            <w:tcW w:type="dxa" w:w="2880"/>
          </w:tcPr>
          <w:p>
            <w:r>
              <w:t>VARCHAR(20)</w:t>
            </w:r>
          </w:p>
        </w:tc>
        <w:tc>
          <w:tcPr>
            <w:tcW w:type="dxa" w:w="2880"/>
          </w:tcPr>
          <w:p>
            <w:r>
              <w:t>Set-aside designation code (e.g., 'SBA' for small business, 'WOSB')</w:t>
            </w:r>
          </w:p>
        </w:tc>
      </w:tr>
      <w:tr>
        <w:tc>
          <w:tcPr>
            <w:tcW w:type="dxa" w:w="2880"/>
          </w:tcPr>
          <w:p>
            <w:r>
              <w:t>set_aside_description</w:t>
            </w:r>
          </w:p>
        </w:tc>
        <w:tc>
          <w:tcPr>
            <w:tcW w:type="dxa" w:w="2880"/>
          </w:tcPr>
          <w:p>
            <w:r>
              <w:t>VARCHAR(200)</w:t>
            </w:r>
          </w:p>
        </w:tc>
        <w:tc>
          <w:tcPr>
            <w:tcW w:type="dxa" w:w="2880"/>
          </w:tcPr>
          <w:p>
            <w:r>
              <w:t>Full text description of the set-aside type</w:t>
            </w:r>
          </w:p>
        </w:tc>
      </w:tr>
      <w:tr>
        <w:tc>
          <w:tcPr>
            <w:tcW w:type="dxa" w:w="2880"/>
          </w:tcPr>
          <w:p>
            <w:r>
              <w:t>classification_code</w:t>
            </w:r>
          </w:p>
        </w:tc>
        <w:tc>
          <w:tcPr>
            <w:tcW w:type="dxa" w:w="2880"/>
          </w:tcPr>
          <w:p>
            <w:r>
              <w:t>VARCHAR(10)</w:t>
            </w:r>
          </w:p>
        </w:tc>
        <w:tc>
          <w:tcPr>
            <w:tcW w:type="dxa" w:w="2880"/>
          </w:tcPr>
          <w:p>
            <w:r>
              <w:t>Product Service Code (PSC) for this opportunity</w:t>
            </w:r>
          </w:p>
        </w:tc>
      </w:tr>
      <w:tr>
        <w:tc>
          <w:tcPr>
            <w:tcW w:type="dxa" w:w="2880"/>
          </w:tcPr>
          <w:p>
            <w:r>
              <w:t>naics_code</w:t>
            </w:r>
          </w:p>
        </w:tc>
        <w:tc>
          <w:tcPr>
            <w:tcW w:type="dxa" w:w="2880"/>
          </w:tcPr>
          <w:p>
            <w:r>
              <w:t>VARCHAR(6)</w:t>
            </w:r>
          </w:p>
        </w:tc>
        <w:tc>
          <w:tcPr>
            <w:tcW w:type="dxa" w:w="2880"/>
          </w:tcPr>
          <w:p>
            <w:r>
              <w:t>NAICS industry code determining small business size standards</w:t>
            </w:r>
          </w:p>
        </w:tc>
      </w:tr>
      <w:tr>
        <w:tc>
          <w:tcPr>
            <w:tcW w:type="dxa" w:w="2880"/>
          </w:tcPr>
          <w:p>
            <w:r>
              <w:t>pop_state</w:t>
            </w:r>
          </w:p>
        </w:tc>
        <w:tc>
          <w:tcPr>
            <w:tcW w:type="dxa" w:w="2880"/>
          </w:tcPr>
          <w:p>
            <w:r>
              <w:t>VARCHAR(6)</w:t>
            </w:r>
          </w:p>
        </w:tc>
        <w:tc>
          <w:tcPr>
            <w:tcW w:type="dxa" w:w="2880"/>
          </w:tcPr>
          <w:p>
            <w:r>
              <w:t>Place of performance state (ISO 3166-2 subdivision code)</w:t>
            </w:r>
          </w:p>
        </w:tc>
      </w:tr>
      <w:tr>
        <w:tc>
          <w:tcPr>
            <w:tcW w:type="dxa" w:w="2880"/>
          </w:tcPr>
          <w:p>
            <w:r>
              <w:t>pop_zip</w:t>
            </w:r>
          </w:p>
        </w:tc>
        <w:tc>
          <w:tcPr>
            <w:tcW w:type="dxa" w:w="2880"/>
          </w:tcPr>
          <w:p>
            <w:r>
              <w:t>VARCHAR(20)</w:t>
            </w:r>
          </w:p>
        </w:tc>
        <w:tc>
          <w:tcPr>
            <w:tcW w:type="dxa" w:w="2880"/>
          </w:tcPr>
          <w:p>
            <w:r>
              <w:t>Place of performance ZIP code (supports military APO/FPO)</w:t>
            </w:r>
          </w:p>
        </w:tc>
      </w:tr>
      <w:tr>
        <w:tc>
          <w:tcPr>
            <w:tcW w:type="dxa" w:w="2880"/>
          </w:tcPr>
          <w:p>
            <w:r>
              <w:t>pop_country</w:t>
            </w:r>
          </w:p>
        </w:tc>
        <w:tc>
          <w:tcPr>
            <w:tcW w:type="dxa" w:w="2880"/>
          </w:tcPr>
          <w:p>
            <w:r>
              <w:t>VARCHAR(3)</w:t>
            </w:r>
          </w:p>
        </w:tc>
        <w:tc>
          <w:tcPr>
            <w:tcW w:type="dxa" w:w="2880"/>
          </w:tcPr>
          <w:p>
            <w:r>
              <w:t>Place of performance country (ISO 3166 alpha-3)</w:t>
            </w:r>
          </w:p>
        </w:tc>
      </w:tr>
      <w:tr>
        <w:tc>
          <w:tcPr>
            <w:tcW w:type="dxa" w:w="2880"/>
          </w:tcPr>
          <w:p>
            <w:r>
              <w:t>pop_city</w:t>
            </w:r>
          </w:p>
        </w:tc>
        <w:tc>
          <w:tcPr>
            <w:tcW w:type="dxa" w:w="2880"/>
          </w:tcPr>
          <w:p>
            <w:r>
              <w:t>VARCHAR(100)</w:t>
            </w:r>
          </w:p>
        </w:tc>
        <w:tc>
          <w:tcPr>
            <w:tcW w:type="dxa" w:w="2880"/>
          </w:tcPr>
          <w:p>
            <w:r>
              <w:t>Place of performance city name</w:t>
            </w:r>
          </w:p>
        </w:tc>
      </w:tr>
      <w:tr>
        <w:tc>
          <w:tcPr>
            <w:tcW w:type="dxa" w:w="2880"/>
          </w:tcPr>
          <w:p>
            <w:r>
              <w:t>active</w:t>
            </w:r>
          </w:p>
        </w:tc>
        <w:tc>
          <w:tcPr>
            <w:tcW w:type="dxa" w:w="2880"/>
          </w:tcPr>
          <w:p>
            <w:r>
              <w:t>CHAR(1)</w:t>
            </w:r>
          </w:p>
        </w:tc>
        <w:tc>
          <w:tcPr>
            <w:tcW w:type="dxa" w:w="2880"/>
          </w:tcPr>
          <w:p>
            <w:r>
              <w:t>Whether opportunity is currently active ('Y') or archived ('N')</w:t>
            </w:r>
          </w:p>
        </w:tc>
      </w:tr>
      <w:tr>
        <w:tc>
          <w:tcPr>
            <w:tcW w:type="dxa" w:w="2880"/>
          </w:tcPr>
          <w:p>
            <w:r>
              <w:t>award_number</w:t>
            </w:r>
          </w:p>
        </w:tc>
        <w:tc>
          <w:tcPr>
            <w:tcW w:type="dxa" w:w="2880"/>
          </w:tcPr>
          <w:p>
            <w:r>
              <w:t>VARCHAR(200)</w:t>
            </w:r>
          </w:p>
        </w:tc>
        <w:tc>
          <w:tcPr>
            <w:tcW w:type="dxa" w:w="2880"/>
          </w:tcPr>
          <w:p>
            <w:r>
              <w:t>Contract award number if opportunity has been awarded</w:t>
            </w:r>
          </w:p>
        </w:tc>
      </w:tr>
      <w:tr>
        <w:tc>
          <w:tcPr>
            <w:tcW w:type="dxa" w:w="2880"/>
          </w:tcPr>
          <w:p>
            <w:r>
              <w:t>award_date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  <w:tc>
          <w:tcPr>
            <w:tcW w:type="dxa" w:w="2880"/>
          </w:tcPr>
          <w:p>
            <w:r>
              <w:t>Date the contract was awarded</w:t>
            </w:r>
          </w:p>
        </w:tc>
      </w:tr>
      <w:tr>
        <w:tc>
          <w:tcPr>
            <w:tcW w:type="dxa" w:w="2880"/>
          </w:tcPr>
          <w:p>
            <w:r>
              <w:t>award_amount</w:t>
            </w:r>
          </w:p>
        </w:tc>
        <w:tc>
          <w:tcPr>
            <w:tcW w:type="dxa" w:w="2880"/>
          </w:tcPr>
          <w:p>
            <w:r>
              <w:t>DECIMAL(15,2)</w:t>
            </w:r>
          </w:p>
        </w:tc>
        <w:tc>
          <w:tcPr>
            <w:tcW w:type="dxa" w:w="2880"/>
          </w:tcPr>
          <w:p>
            <w:r>
              <w:t>Dollar amount of the award</w:t>
            </w:r>
          </w:p>
        </w:tc>
      </w:tr>
      <w:tr>
        <w:tc>
          <w:tcPr>
            <w:tcW w:type="dxa" w:w="2880"/>
          </w:tcPr>
          <w:p>
            <w:r>
              <w:t>awardee_uei</w:t>
            </w:r>
          </w:p>
        </w:tc>
        <w:tc>
          <w:tcPr>
            <w:tcW w:type="dxa" w:w="2880"/>
          </w:tcPr>
          <w:p>
            <w:r>
              <w:t>VARCHAR(12)</w:t>
            </w:r>
          </w:p>
        </w:tc>
        <w:tc>
          <w:tcPr>
            <w:tcW w:type="dxa" w:w="2880"/>
          </w:tcPr>
          <w:p>
            <w:r>
              <w:t>Unique Entity Identifier of the award recipient</w:t>
            </w:r>
          </w:p>
        </w:tc>
      </w:tr>
      <w:tr>
        <w:tc>
          <w:tcPr>
            <w:tcW w:type="dxa" w:w="2880"/>
          </w:tcPr>
          <w:p>
            <w:r>
              <w:t>awardee_name</w:t>
            </w:r>
          </w:p>
        </w:tc>
        <w:tc>
          <w:tcPr>
            <w:tcW w:type="dxa" w:w="2880"/>
          </w:tcPr>
          <w:p>
            <w:r>
              <w:t>VARCHAR(200)</w:t>
            </w:r>
          </w:p>
        </w:tc>
        <w:tc>
          <w:tcPr>
            <w:tcW w:type="dxa" w:w="2880"/>
          </w:tcPr>
          <w:p>
            <w:r>
              <w:t>Legal business name of the award recipient</w:t>
            </w:r>
          </w:p>
        </w:tc>
      </w:tr>
      <w:tr>
        <w:tc>
          <w:tcPr>
            <w:tcW w:type="dxa" w:w="2880"/>
          </w:tcPr>
          <w:p>
            <w:r>
              <w:t>description_url</w:t>
            </w:r>
          </w:p>
        </w:tc>
        <w:tc>
          <w:tcPr>
            <w:tcW w:type="dxa" w:w="2880"/>
          </w:tcPr>
          <w:p>
            <w:r>
              <w:t>VARCHAR(500)</w:t>
            </w:r>
          </w:p>
        </w:tc>
        <w:tc>
          <w:tcPr>
            <w:tcW w:type="dxa" w:w="2880"/>
          </w:tcPr>
          <w:p>
            <w:r>
              <w:t>SAM.gov API URL to fetch the full description text</w:t>
            </w:r>
          </w:p>
        </w:tc>
      </w:tr>
      <w:tr>
        <w:tc>
          <w:tcPr>
            <w:tcW w:type="dxa" w:w="2880"/>
          </w:tcPr>
          <w:p>
            <w:r>
              <w:t>description_text</w:t>
            </w:r>
          </w:p>
        </w:tc>
        <w:tc>
          <w:tcPr>
            <w:tcW w:type="dxa" w:w="2880"/>
          </w:tcPr>
          <w:p>
            <w:r>
              <w:t>LONGTEXT</w:t>
            </w:r>
          </w:p>
        </w:tc>
        <w:tc>
          <w:tcPr>
            <w:tcW w:type="dxa" w:w="2880"/>
          </w:tcPr>
          <w:p>
            <w:r>
              <w:t>Cached full description fetched from description_url</w:t>
            </w:r>
          </w:p>
        </w:tc>
      </w:tr>
      <w:tr>
        <w:tc>
          <w:tcPr>
            <w:tcW w:type="dxa" w:w="2880"/>
          </w:tcPr>
          <w:p>
            <w:r>
              <w:t>link</w:t>
            </w:r>
          </w:p>
        </w:tc>
        <w:tc>
          <w:tcPr>
            <w:tcW w:type="dxa" w:w="2880"/>
          </w:tcPr>
          <w:p>
            <w:r>
              <w:t>VARCHAR(500)</w:t>
            </w:r>
          </w:p>
        </w:tc>
        <w:tc>
          <w:tcPr>
            <w:tcW w:type="dxa" w:w="2880"/>
          </w:tcPr>
          <w:p>
            <w:r>
              <w:t>Direct URL to the opportunity on SAM.gov</w:t>
            </w:r>
          </w:p>
        </w:tc>
      </w:tr>
      <w:tr>
        <w:tc>
          <w:tcPr>
            <w:tcW w:type="dxa" w:w="2880"/>
          </w:tcPr>
          <w:p>
            <w:r>
              <w:t>resource_links</w:t>
            </w:r>
          </w:p>
        </w:tc>
        <w:tc>
          <w:tcPr>
            <w:tcW w:type="dxa" w:w="2880"/>
          </w:tcPr>
          <w:p>
            <w:r>
              <w:t>JSON</w:t>
            </w:r>
          </w:p>
        </w:tc>
        <w:tc>
          <w:tcPr>
            <w:tcW w:type="dxa" w:w="2880"/>
          </w:tcPr>
          <w:p>
            <w:r>
              <w:t>Array of URLs to additional resources/documents</w:t>
            </w:r>
          </w:p>
        </w:tc>
      </w:tr>
      <w:tr>
        <w:tc>
          <w:tcPr>
            <w:tcW w:type="dxa" w:w="2880"/>
          </w:tcPr>
          <w:p>
            <w:r>
              <w:t>record_hash</w:t>
            </w:r>
          </w:p>
        </w:tc>
        <w:tc>
          <w:tcPr>
            <w:tcW w:type="dxa" w:w="2880"/>
          </w:tcPr>
          <w:p>
            <w:r>
              <w:t>CHAR(64)</w:t>
            </w:r>
          </w:p>
        </w:tc>
        <w:tc>
          <w:tcPr>
            <w:tcW w:type="dxa" w:w="2880"/>
          </w:tcPr>
          <w:p>
            <w:r>
              <w:t>SHA-256 hash of key fields for change detection</w:t>
            </w:r>
          </w:p>
        </w:tc>
      </w:tr>
      <w:tr>
        <w:tc>
          <w:tcPr>
            <w:tcW w:type="dxa" w:w="2880"/>
          </w:tcPr>
          <w:p>
            <w:r>
              <w:t>first_loaded_at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Timestamp of initial load into the database</w:t>
            </w:r>
          </w:p>
        </w:tc>
      </w:tr>
      <w:tr>
        <w:tc>
          <w:tcPr>
            <w:tcW w:type="dxa" w:w="2880"/>
          </w:tcPr>
          <w:p>
            <w:r>
              <w:t>last_loaded_at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Timestamp of most recent update</w:t>
            </w:r>
          </w:p>
        </w:tc>
      </w:tr>
      <w:tr>
        <w:tc>
          <w:tcPr>
            <w:tcW w:type="dxa" w:w="2880"/>
          </w:tcPr>
          <w:p>
            <w:r>
              <w:t>last_load_id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FK to etl_load_log identifying the load batch</w:t>
            </w:r>
          </w:p>
        </w:tc>
      </w:tr>
    </w:tbl>
    <w:p>
      <w:pPr>
        <w:pStyle w:val="Heading2"/>
      </w:pPr>
      <w:r>
        <w:t>Relationships</w:t>
      </w:r>
    </w:p>
    <w:p>
      <w:r>
        <w:t>Referenced by: prospect (notice_id), opportunity_history (notice_id), opportunity_relationship (parent/child_notice_id), opportunity_attachment (notice_id), opportunity_attachment_intel (notice_id), opportunity_poc (notice_id). References: ref_set_aside_type (set_aside_code), ref_naics_code (naics_code), ref_psc_code (classification_code).</w:t>
      </w:r>
    </w:p>
    <w:p>
      <w:pPr>
        <w:pStyle w:val="Heading2"/>
      </w:pPr>
      <w:r>
        <w:t>Change Detection</w:t>
      </w:r>
    </w:p>
    <w:p>
      <w:r>
        <w:t>SHA-256 record_hash on key fields. Change detector compares incoming hash with stored hash; only updates rows where hash differs. Field-level changes logged to opportunity_history.</w:t>
      </w:r>
    </w:p>
    <w:p>
      <w:pPr>
        <w:pStyle w:val="Heading2"/>
      </w:pPr>
      <w:r>
        <w:t>Growth</w:t>
      </w:r>
    </w:p>
    <w:p>
      <w:r>
        <w:t>50,000-200,000 rows. ~500-2,000 new opportunities per weekly load; old opportunities archived but retained.</w:t>
      </w:r>
    </w:p>
    <w:p>
      <w:r>
        <w:br w:type="page"/>
      </w:r>
    </w:p>
    <w:p>
      <w:pPr>
        <w:pStyle w:val="Heading1"/>
      </w:pPr>
      <w:r>
        <w:t>opportunity_history</w:t>
      </w:r>
    </w:p>
    <w:p>
      <w:pPr>
        <w:pStyle w:val="Heading2"/>
      </w:pPr>
      <w:r>
        <w:t>Purpose</w:t>
      </w:r>
    </w:p>
    <w:p>
      <w:r>
        <w:t>Audit trail of field-level changes to opportunity records. Each row records one field change detected during an ETL load.</w:t>
      </w:r>
    </w:p>
    <w:p>
      <w:pPr>
        <w:pStyle w:val="Heading2"/>
      </w:pPr>
      <w:r>
        <w:t>Schema Ownership</w:t>
      </w:r>
    </w:p>
    <w:p>
      <w:r>
        <w:t>Python DDL (tables/30_opportunity.sql)</w:t>
      </w:r>
    </w:p>
    <w:p>
      <w:pPr>
        <w:pStyle w:val="Heading2"/>
      </w:pPr>
      <w:r>
        <w:t>Data Source</w:t>
      </w:r>
    </w:p>
    <w:p>
      <w:r>
        <w:t>Populated automatically by opportunity_loader.py when a record_hash change is detected and field diffs are computed.</w:t>
      </w:r>
    </w:p>
    <w:p>
      <w:pPr>
        <w:pStyle w:val="Heading2"/>
      </w:pPr>
      <w:r>
        <w:t>Key Columns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Column Name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BIGINT PK AUTO_INCREMENT</w:t>
            </w:r>
          </w:p>
        </w:tc>
        <w:tc>
          <w:tcPr>
            <w:tcW w:type="dxa" w:w="2880"/>
          </w:tcPr>
          <w:p>
            <w:r>
              <w:t>Surrogate primary key</w:t>
            </w:r>
          </w:p>
        </w:tc>
      </w:tr>
      <w:tr>
        <w:tc>
          <w:tcPr>
            <w:tcW w:type="dxa" w:w="2880"/>
          </w:tcPr>
          <w:p>
            <w:r>
              <w:t>notice_id</w:t>
            </w:r>
          </w:p>
        </w:tc>
        <w:tc>
          <w:tcPr>
            <w:tcW w:type="dxa" w:w="2880"/>
          </w:tcPr>
          <w:p>
            <w:r>
              <w:t>VARCHAR(100)</w:t>
            </w:r>
          </w:p>
        </w:tc>
        <w:tc>
          <w:tcPr>
            <w:tcW w:type="dxa" w:w="2880"/>
          </w:tcPr>
          <w:p>
            <w:r>
              <w:t>The opportunity that changed</w:t>
            </w:r>
          </w:p>
        </w:tc>
      </w:tr>
      <w:tr>
        <w:tc>
          <w:tcPr>
            <w:tcW w:type="dxa" w:w="2880"/>
          </w:tcPr>
          <w:p>
            <w:r>
              <w:t>field_name</w:t>
            </w:r>
          </w:p>
        </w:tc>
        <w:tc>
          <w:tcPr>
            <w:tcW w:type="dxa" w:w="2880"/>
          </w:tcPr>
          <w:p>
            <w:r>
              <w:t>VARCHAR(100)</w:t>
            </w:r>
          </w:p>
        </w:tc>
        <w:tc>
          <w:tcPr>
            <w:tcW w:type="dxa" w:w="2880"/>
          </w:tcPr>
          <w:p>
            <w:r>
              <w:t>Name of the column that changed (e.g., 'response_deadline', 'type')</w:t>
            </w:r>
          </w:p>
        </w:tc>
      </w:tr>
      <w:tr>
        <w:tc>
          <w:tcPr>
            <w:tcW w:type="dxa" w:w="2880"/>
          </w:tcPr>
          <w:p>
            <w:r>
              <w:t>old_value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Previous value of the field</w:t>
            </w:r>
          </w:p>
        </w:tc>
      </w:tr>
      <w:tr>
        <w:tc>
          <w:tcPr>
            <w:tcW w:type="dxa" w:w="2880"/>
          </w:tcPr>
          <w:p>
            <w:r>
              <w:t>new_value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New value of the field</w:t>
            </w:r>
          </w:p>
        </w:tc>
      </w:tr>
      <w:tr>
        <w:tc>
          <w:tcPr>
            <w:tcW w:type="dxa" w:w="2880"/>
          </w:tcPr>
          <w:p>
            <w:r>
              <w:t>changed_at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When the change was detected</w:t>
            </w:r>
          </w:p>
        </w:tc>
      </w:tr>
      <w:tr>
        <w:tc>
          <w:tcPr>
            <w:tcW w:type="dxa" w:w="2880"/>
          </w:tcPr>
          <w:p>
            <w:r>
              <w:t>load_id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FK to etl_load_log identifying which load detected the change</w:t>
            </w:r>
          </w:p>
        </w:tc>
      </w:tr>
    </w:tbl>
    <w:p>
      <w:pPr>
        <w:pStyle w:val="Heading2"/>
      </w:pPr>
      <w:r>
        <w:t>Relationships</w:t>
      </w:r>
    </w:p>
    <w:p>
      <w:r>
        <w:t>References: opportunity (notice_id), etl_load_log (load_id).</w:t>
      </w:r>
    </w:p>
    <w:p>
      <w:pPr>
        <w:pStyle w:val="Heading2"/>
      </w:pPr>
      <w:r>
        <w:t>Change Detection</w:t>
      </w:r>
    </w:p>
    <w:p>
      <w:r>
        <w:t>None (append-only audit log).</w:t>
      </w:r>
    </w:p>
    <w:p>
      <w:pPr>
        <w:pStyle w:val="Heading2"/>
      </w:pPr>
      <w:r>
        <w:t>Growth</w:t>
      </w:r>
    </w:p>
    <w:p>
      <w:r>
        <w:t>500,000-2,000,000+ rows. Grows proportionally to opportunity updates; ~5-10 field changes per updated opportunity.</w:t>
      </w:r>
    </w:p>
    <w:p>
      <w:r>
        <w:br w:type="page"/>
      </w:r>
    </w:p>
    <w:p>
      <w:pPr>
        <w:pStyle w:val="Heading1"/>
      </w:pPr>
      <w:r>
        <w:t>opportunity_relationship</w:t>
      </w:r>
    </w:p>
    <w:p>
      <w:pPr>
        <w:pStyle w:val="Heading2"/>
      </w:pPr>
      <w:r>
        <w:t>Purpose</w:t>
      </w:r>
    </w:p>
    <w:p>
      <w:r>
        <w:t>Links related opportunities together, such as a presolicitation linked to its subsequent solicitation, or a solicitation linked to its award notice.</w:t>
      </w:r>
    </w:p>
    <w:p>
      <w:pPr>
        <w:pStyle w:val="Heading2"/>
      </w:pPr>
      <w:r>
        <w:t>Schema Ownership</w:t>
      </w:r>
    </w:p>
    <w:p>
      <w:r>
        <w:t>Python DDL (tables/30_opportunity.sql)</w:t>
      </w:r>
    </w:p>
    <w:p>
      <w:pPr>
        <w:pStyle w:val="Heading2"/>
      </w:pPr>
      <w:r>
        <w:t>Data Source</w:t>
      </w:r>
    </w:p>
    <w:p>
      <w:r>
        <w:t>Created by users or automated matching in the application. Types: RFI_TO_RFP, PRESOL_TO_SOL, SOL_TO_AWARD.</w:t>
      </w:r>
    </w:p>
    <w:p>
      <w:pPr>
        <w:pStyle w:val="Heading2"/>
      </w:pPr>
      <w:r>
        <w:t>Key Columns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Column Name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INT PK AUTO_INCREMENT</w:t>
            </w:r>
          </w:p>
        </w:tc>
        <w:tc>
          <w:tcPr>
            <w:tcW w:type="dxa" w:w="2880"/>
          </w:tcPr>
          <w:p>
            <w:r>
              <w:t>Surrogate primary key</w:t>
            </w:r>
          </w:p>
        </w:tc>
      </w:tr>
      <w:tr>
        <w:tc>
          <w:tcPr>
            <w:tcW w:type="dxa" w:w="2880"/>
          </w:tcPr>
          <w:p>
            <w:r>
              <w:t>parent_notice_id</w:t>
            </w:r>
          </w:p>
        </w:tc>
        <w:tc>
          <w:tcPr>
            <w:tcW w:type="dxa" w:w="2880"/>
          </w:tcPr>
          <w:p>
            <w:r>
              <w:t>VARCHAR(100)</w:t>
            </w:r>
          </w:p>
        </w:tc>
        <w:tc>
          <w:tcPr>
            <w:tcW w:type="dxa" w:w="2880"/>
          </w:tcPr>
          <w:p>
            <w:r>
              <w:t>The earlier/parent opportunity</w:t>
            </w:r>
          </w:p>
        </w:tc>
      </w:tr>
      <w:tr>
        <w:tc>
          <w:tcPr>
            <w:tcW w:type="dxa" w:w="2880"/>
          </w:tcPr>
          <w:p>
            <w:r>
              <w:t>child_notice_id</w:t>
            </w:r>
          </w:p>
        </w:tc>
        <w:tc>
          <w:tcPr>
            <w:tcW w:type="dxa" w:w="2880"/>
          </w:tcPr>
          <w:p>
            <w:r>
              <w:t>VARCHAR(100)</w:t>
            </w:r>
          </w:p>
        </w:tc>
        <w:tc>
          <w:tcPr>
            <w:tcW w:type="dxa" w:w="2880"/>
          </w:tcPr>
          <w:p>
            <w:r>
              <w:t>The later/child opportunity</w:t>
            </w:r>
          </w:p>
        </w:tc>
      </w:tr>
      <w:tr>
        <w:tc>
          <w:tcPr>
            <w:tcW w:type="dxa" w:w="2880"/>
          </w:tcPr>
          <w:p>
            <w:r>
              <w:t>relationship_type</w:t>
            </w:r>
          </w:p>
        </w:tc>
        <w:tc>
          <w:tcPr>
            <w:tcW w:type="dxa" w:w="2880"/>
          </w:tcPr>
          <w:p>
            <w:r>
              <w:t>VARCHAR(30)</w:t>
            </w:r>
          </w:p>
        </w:tc>
        <w:tc>
          <w:tcPr>
            <w:tcW w:type="dxa" w:w="2880"/>
          </w:tcPr>
          <w:p>
            <w:r>
              <w:t>Type of link: RFI_TO_RFP, PRESOL_TO_SOL, SOL_TO_AWARD</w:t>
            </w:r>
          </w:p>
        </w:tc>
      </w:tr>
      <w:tr>
        <w:tc>
          <w:tcPr>
            <w:tcW w:type="dxa" w:w="2880"/>
          </w:tcPr>
          <w:p>
            <w:r>
              <w:t>created_by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User who created the link (NULL if system-generated)</w:t>
            </w:r>
          </w:p>
        </w:tc>
      </w:tr>
      <w:tr>
        <w:tc>
          <w:tcPr>
            <w:tcW w:type="dxa" w:w="2880"/>
          </w:tcPr>
          <w:p>
            <w:r>
              <w:t>created_at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When the relationship was created</w:t>
            </w:r>
          </w:p>
        </w:tc>
      </w:tr>
      <w:tr>
        <w:tc>
          <w:tcPr>
            <w:tcW w:type="dxa" w:w="2880"/>
          </w:tcPr>
          <w:p>
            <w:r>
              <w:t>notes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Optional notes explaining the relationship</w:t>
            </w:r>
          </w:p>
        </w:tc>
      </w:tr>
    </w:tbl>
    <w:p>
      <w:pPr>
        <w:pStyle w:val="Heading2"/>
      </w:pPr>
      <w:r>
        <w:t>Relationships</w:t>
      </w:r>
    </w:p>
    <w:p>
      <w:r>
        <w:t>References: opportunity (parent_notice_id, child_notice_id), app_user (created_by).</w:t>
      </w:r>
    </w:p>
    <w:p>
      <w:pPr>
        <w:pStyle w:val="Heading2"/>
      </w:pPr>
      <w:r>
        <w:t>Change Detection</w:t>
      </w:r>
    </w:p>
    <w:p>
      <w:r>
        <w:t>None.</w:t>
      </w:r>
    </w:p>
    <w:p>
      <w:pPr>
        <w:pStyle w:val="Heading2"/>
      </w:pPr>
      <w:r>
        <w:t>Growth</w:t>
      </w:r>
    </w:p>
    <w:p>
      <w:r>
        <w:t>1,000-10,000 rows. Grows slowly as users link related opportunities.</w:t>
      </w:r>
    </w:p>
    <w:p>
      <w:r>
        <w:br w:type="page"/>
      </w:r>
    </w:p>
    <w:p>
      <w:pPr>
        <w:pStyle w:val="Heading1"/>
      </w:pPr>
      <w:r>
        <w:t>opportunity_attachment</w:t>
      </w:r>
    </w:p>
    <w:p>
      <w:pPr>
        <w:pStyle w:val="Heading2"/>
      </w:pPr>
      <w:r>
        <w:t>Purpose</w:t>
      </w:r>
    </w:p>
    <w:p>
      <w:r>
        <w:t>Tracks downloadable files (PDFs, Excel, Word docs) attached to SAM.gov opportunities. Manages the download and text extraction pipeline.</w:t>
      </w:r>
    </w:p>
    <w:p>
      <w:pPr>
        <w:pStyle w:val="Heading2"/>
      </w:pPr>
      <w:r>
        <w:t>Schema Ownership</w:t>
      </w:r>
    </w:p>
    <w:p>
      <w:r>
        <w:t>Python DDL (tables/36_attachment.sql)</w:t>
      </w:r>
    </w:p>
    <w:p>
      <w:pPr>
        <w:pStyle w:val="Heading2"/>
      </w:pPr>
      <w:r>
        <w:t>Data Source</w:t>
      </w:r>
    </w:p>
    <w:p>
      <w:r>
        <w:t>URLs discovered by opportunity_loader.py from resource_links. Files downloaded by attachment_downloader.py, text extracted by attachment_text_extractor.py.</w:t>
      </w:r>
    </w:p>
    <w:p>
      <w:pPr>
        <w:pStyle w:val="Heading2"/>
      </w:pPr>
      <w:r>
        <w:t>Key Columns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Column Name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attachment_id</w:t>
            </w:r>
          </w:p>
        </w:tc>
        <w:tc>
          <w:tcPr>
            <w:tcW w:type="dxa" w:w="2880"/>
          </w:tcPr>
          <w:p>
            <w:r>
              <w:t>INT PK AUTO_INCREMENT</w:t>
            </w:r>
          </w:p>
        </w:tc>
        <w:tc>
          <w:tcPr>
            <w:tcW w:type="dxa" w:w="2880"/>
          </w:tcPr>
          <w:p>
            <w:r>
              <w:t>Surrogate primary key</w:t>
            </w:r>
          </w:p>
        </w:tc>
      </w:tr>
      <w:tr>
        <w:tc>
          <w:tcPr>
            <w:tcW w:type="dxa" w:w="2880"/>
          </w:tcPr>
          <w:p>
            <w:r>
              <w:t>notice_id</w:t>
            </w:r>
          </w:p>
        </w:tc>
        <w:tc>
          <w:tcPr>
            <w:tcW w:type="dxa" w:w="2880"/>
          </w:tcPr>
          <w:p>
            <w:r>
              <w:t>VARCHAR(100)</w:t>
            </w:r>
          </w:p>
        </w:tc>
        <w:tc>
          <w:tcPr>
            <w:tcW w:type="dxa" w:w="2880"/>
          </w:tcPr>
          <w:p>
            <w:r>
              <w:t>The opportunity this attachment belongs to</w:t>
            </w:r>
          </w:p>
        </w:tc>
      </w:tr>
      <w:tr>
        <w:tc>
          <w:tcPr>
            <w:tcW w:type="dxa" w:w="2880"/>
          </w:tcPr>
          <w:p>
            <w:r>
              <w:t>url</w:t>
            </w:r>
          </w:p>
        </w:tc>
        <w:tc>
          <w:tcPr>
            <w:tcW w:type="dxa" w:w="2880"/>
          </w:tcPr>
          <w:p>
            <w:r>
              <w:t>VARCHAR(500)</w:t>
            </w:r>
          </w:p>
        </w:tc>
        <w:tc>
          <w:tcPr>
            <w:tcW w:type="dxa" w:w="2880"/>
          </w:tcPr>
          <w:p>
            <w:r>
              <w:t>Download URL for the attachment</w:t>
            </w:r>
          </w:p>
        </w:tc>
      </w:tr>
      <w:tr>
        <w:tc>
          <w:tcPr>
            <w:tcW w:type="dxa" w:w="2880"/>
          </w:tcPr>
          <w:p>
            <w:r>
              <w:t>filename</w:t>
            </w:r>
          </w:p>
        </w:tc>
        <w:tc>
          <w:tcPr>
            <w:tcW w:type="dxa" w:w="2880"/>
          </w:tcPr>
          <w:p>
            <w:r>
              <w:t>VARCHAR(500)</w:t>
            </w:r>
          </w:p>
        </w:tc>
        <w:tc>
          <w:tcPr>
            <w:tcW w:type="dxa" w:w="2880"/>
          </w:tcPr>
          <w:p>
            <w:r>
              <w:t>Original filename from the URL or Content-Disposition header</w:t>
            </w:r>
          </w:p>
        </w:tc>
      </w:tr>
      <w:tr>
        <w:tc>
          <w:tcPr>
            <w:tcW w:type="dxa" w:w="2880"/>
          </w:tcPr>
          <w:p>
            <w:r>
              <w:t>content_type</w:t>
            </w:r>
          </w:p>
        </w:tc>
        <w:tc>
          <w:tcPr>
            <w:tcW w:type="dxa" w:w="2880"/>
          </w:tcPr>
          <w:p>
            <w:r>
              <w:t>VARCHAR(100)</w:t>
            </w:r>
          </w:p>
        </w:tc>
        <w:tc>
          <w:tcPr>
            <w:tcW w:type="dxa" w:w="2880"/>
          </w:tcPr>
          <w:p>
            <w:r>
              <w:t>MIME type (e.g., 'application/pdf', 'application/vnd.openxmlformats-officedocument.spreadsheetml.sheet')</w:t>
            </w:r>
          </w:p>
        </w:tc>
      </w:tr>
      <w:tr>
        <w:tc>
          <w:tcPr>
            <w:tcW w:type="dxa" w:w="2880"/>
          </w:tcPr>
          <w:p>
            <w:r>
              <w:t>file_size_bytes</w:t>
            </w:r>
          </w:p>
        </w:tc>
        <w:tc>
          <w:tcPr>
            <w:tcW w:type="dxa" w:w="2880"/>
          </w:tcPr>
          <w:p>
            <w:r>
              <w:t>BIGINT</w:t>
            </w:r>
          </w:p>
        </w:tc>
        <w:tc>
          <w:tcPr>
            <w:tcW w:type="dxa" w:w="2880"/>
          </w:tcPr>
          <w:p>
            <w:r>
              <w:t>File size in bytes after download</w:t>
            </w:r>
          </w:p>
        </w:tc>
      </w:tr>
      <w:tr>
        <w:tc>
          <w:tcPr>
            <w:tcW w:type="dxa" w:w="2880"/>
          </w:tcPr>
          <w:p>
            <w:r>
              <w:t>file_path</w:t>
            </w:r>
          </w:p>
        </w:tc>
        <w:tc>
          <w:tcPr>
            <w:tcW w:type="dxa" w:w="2880"/>
          </w:tcPr>
          <w:p>
            <w:r>
              <w:t>VARCHAR(500)</w:t>
            </w:r>
          </w:p>
        </w:tc>
        <w:tc>
          <w:tcPr>
            <w:tcW w:type="dxa" w:w="2880"/>
          </w:tcPr>
          <w:p>
            <w:r>
              <w:t>Local filesystem path where downloaded file is stored (under ATTACHMENT_DIR)</w:t>
            </w:r>
          </w:p>
        </w:tc>
      </w:tr>
      <w:tr>
        <w:tc>
          <w:tcPr>
            <w:tcW w:type="dxa" w:w="2880"/>
          </w:tcPr>
          <w:p>
            <w:r>
              <w:t>extracted_text</w:t>
            </w:r>
          </w:p>
        </w:tc>
        <w:tc>
          <w:tcPr>
            <w:tcW w:type="dxa" w:w="2880"/>
          </w:tcPr>
          <w:p>
            <w:r>
              <w:t>LONGTEXT</w:t>
            </w:r>
          </w:p>
        </w:tc>
        <w:tc>
          <w:tcPr>
            <w:tcW w:type="dxa" w:w="2880"/>
          </w:tcPr>
          <w:p>
            <w:r>
              <w:t>Full text content extracted from the document</w:t>
            </w:r>
          </w:p>
        </w:tc>
      </w:tr>
      <w:tr>
        <w:tc>
          <w:tcPr>
            <w:tcW w:type="dxa" w:w="2880"/>
          </w:tcPr>
          <w:p>
            <w:r>
              <w:t>page_count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Number of pages (PDFs only)</w:t>
            </w:r>
          </w:p>
        </w:tc>
      </w:tr>
      <w:tr>
        <w:tc>
          <w:tcPr>
            <w:tcW w:type="dxa" w:w="2880"/>
          </w:tcPr>
          <w:p>
            <w:r>
              <w:t>is_scanned</w:t>
            </w:r>
          </w:p>
        </w:tc>
        <w:tc>
          <w:tcPr>
            <w:tcW w:type="dxa" w:w="2880"/>
          </w:tcPr>
          <w:p>
            <w:r>
              <w:t>TINYINT</w:t>
            </w:r>
          </w:p>
        </w:tc>
        <w:tc>
          <w:tcPr>
            <w:tcW w:type="dxa" w:w="2880"/>
          </w:tcPr>
          <w:p>
            <w:r>
              <w:t>Whether the PDF is a scanned image requiring OCR (0=no, 1=yes)</w:t>
            </w:r>
          </w:p>
        </w:tc>
      </w:tr>
      <w:tr>
        <w:tc>
          <w:tcPr>
            <w:tcW w:type="dxa" w:w="2880"/>
          </w:tcPr>
          <w:p>
            <w:r>
              <w:t>ocr_quality</w:t>
            </w:r>
          </w:p>
        </w:tc>
        <w:tc>
          <w:tcPr>
            <w:tcW w:type="dxa" w:w="2880"/>
          </w:tcPr>
          <w:p>
            <w:r>
              <w:t>ENUM</w:t>
            </w:r>
          </w:p>
        </w:tc>
        <w:tc>
          <w:tcPr>
            <w:tcW w:type="dxa" w:w="2880"/>
          </w:tcPr>
          <w:p>
            <w:r>
              <w:t>OCR quality assessment: good, fair, poor</w:t>
            </w:r>
          </w:p>
        </w:tc>
      </w:tr>
      <w:tr>
        <w:tc>
          <w:tcPr>
            <w:tcW w:type="dxa" w:w="2880"/>
          </w:tcPr>
          <w:p>
            <w:r>
              <w:t>download_status</w:t>
            </w:r>
          </w:p>
        </w:tc>
        <w:tc>
          <w:tcPr>
            <w:tcW w:type="dxa" w:w="2880"/>
          </w:tcPr>
          <w:p>
            <w:r>
              <w:t>ENUM</w:t>
            </w:r>
          </w:p>
        </w:tc>
        <w:tc>
          <w:tcPr>
            <w:tcW w:type="dxa" w:w="2880"/>
          </w:tcPr>
          <w:p>
            <w:r>
              <w:t>Pipeline state: pending, downloaded, failed, skipped</w:t>
            </w:r>
          </w:p>
        </w:tc>
      </w:tr>
      <w:tr>
        <w:tc>
          <w:tcPr>
            <w:tcW w:type="dxa" w:w="2880"/>
          </w:tcPr>
          <w:p>
            <w:r>
              <w:t>extraction_status</w:t>
            </w:r>
          </w:p>
        </w:tc>
        <w:tc>
          <w:tcPr>
            <w:tcW w:type="dxa" w:w="2880"/>
          </w:tcPr>
          <w:p>
            <w:r>
              <w:t>ENUM</w:t>
            </w:r>
          </w:p>
        </w:tc>
        <w:tc>
          <w:tcPr>
            <w:tcW w:type="dxa" w:w="2880"/>
          </w:tcPr>
          <w:p>
            <w:r>
              <w:t>Text extraction state: pending, extracted, failed, unsupported</w:t>
            </w:r>
          </w:p>
        </w:tc>
      </w:tr>
      <w:tr>
        <w:tc>
          <w:tcPr>
            <w:tcW w:type="dxa" w:w="2880"/>
          </w:tcPr>
          <w:p>
            <w:r>
              <w:t>content_hash</w:t>
            </w:r>
          </w:p>
        </w:tc>
        <w:tc>
          <w:tcPr>
            <w:tcW w:type="dxa" w:w="2880"/>
          </w:tcPr>
          <w:p>
            <w:r>
              <w:t>CHAR(64)</w:t>
            </w:r>
          </w:p>
        </w:tc>
        <w:tc>
          <w:tcPr>
            <w:tcW w:type="dxa" w:w="2880"/>
          </w:tcPr>
          <w:p>
            <w:r>
              <w:t>SHA-256 hash of the file content for deduplication</w:t>
            </w:r>
          </w:p>
        </w:tc>
      </w:tr>
      <w:tr>
        <w:tc>
          <w:tcPr>
            <w:tcW w:type="dxa" w:w="2880"/>
          </w:tcPr>
          <w:p>
            <w:r>
              <w:t>text_hash</w:t>
            </w:r>
          </w:p>
        </w:tc>
        <w:tc>
          <w:tcPr>
            <w:tcW w:type="dxa" w:w="2880"/>
          </w:tcPr>
          <w:p>
            <w:r>
              <w:t>CHAR(64)</w:t>
            </w:r>
          </w:p>
        </w:tc>
        <w:tc>
          <w:tcPr>
            <w:tcW w:type="dxa" w:w="2880"/>
          </w:tcPr>
          <w:p>
            <w:r>
              <w:t>SHA-256 hash of the extracted text for change detection</w:t>
            </w:r>
          </w:p>
        </w:tc>
      </w:tr>
      <w:tr>
        <w:tc>
          <w:tcPr>
            <w:tcW w:type="dxa" w:w="2880"/>
          </w:tcPr>
          <w:p>
            <w:r>
              <w:t>downloaded_at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When the file was successfully downloaded</w:t>
            </w:r>
          </w:p>
        </w:tc>
      </w:tr>
      <w:tr>
        <w:tc>
          <w:tcPr>
            <w:tcW w:type="dxa" w:w="2880"/>
          </w:tcPr>
          <w:p>
            <w:r>
              <w:t>extracted_at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When text extraction completed</w:t>
            </w:r>
          </w:p>
        </w:tc>
      </w:tr>
      <w:tr>
        <w:tc>
          <w:tcPr>
            <w:tcW w:type="dxa" w:w="2880"/>
          </w:tcPr>
          <w:p>
            <w:r>
              <w:t>last_load_id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FK to etl_load_log</w:t>
            </w:r>
          </w:p>
        </w:tc>
      </w:tr>
      <w:tr>
        <w:tc>
          <w:tcPr>
            <w:tcW w:type="dxa" w:w="2880"/>
          </w:tcPr>
          <w:p>
            <w:r>
              <w:t>created_at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Row creation timestamp</w:t>
            </w:r>
          </w:p>
        </w:tc>
      </w:tr>
    </w:tbl>
    <w:p>
      <w:pPr>
        <w:pStyle w:val="Heading2"/>
      </w:pPr>
      <w:r>
        <w:t>Relationships</w:t>
      </w:r>
    </w:p>
    <w:p>
      <w:r>
        <w:t>References: opportunity (notice_id). Referenced by: opportunity_attachment_intel (attachment_id), opportunity_intel_source (attachment_id).</w:t>
      </w:r>
    </w:p>
    <w:p>
      <w:pPr>
        <w:pStyle w:val="Heading2"/>
      </w:pPr>
      <w:r>
        <w:t>Change Detection</w:t>
      </w:r>
    </w:p>
    <w:p>
      <w:r>
        <w:t>content_hash for file dedup; text_hash for re-extraction detection.</w:t>
      </w:r>
    </w:p>
    <w:p>
      <w:pPr>
        <w:pStyle w:val="Heading2"/>
      </w:pPr>
      <w:r>
        <w:t>Growth</w:t>
      </w:r>
    </w:p>
    <w:p>
      <w:r>
        <w:t>100,000-500,000 rows. ~2-5 attachments per opportunity.</w:t>
      </w:r>
    </w:p>
    <w:p>
      <w:r>
        <w:br w:type="page"/>
      </w:r>
    </w:p>
    <w:p>
      <w:pPr>
        <w:pStyle w:val="Heading1"/>
      </w:pPr>
      <w:r>
        <w:t>opportunity_attachment_intel</w:t>
      </w:r>
    </w:p>
    <w:p>
      <w:pPr>
        <w:pStyle w:val="Heading2"/>
      </w:pPr>
      <w:r>
        <w:t>Purpose</w:t>
      </w:r>
    </w:p>
    <w:p>
      <w:r>
        <w:t>Intelligence extracted from opportunity attachments: security clearance requirements, evaluation methods, contract vehicles, incumbent/recompete signals, and scope summaries.</w:t>
      </w:r>
    </w:p>
    <w:p>
      <w:pPr>
        <w:pStyle w:val="Heading2"/>
      </w:pPr>
      <w:r>
        <w:t>Schema Ownership</w:t>
      </w:r>
    </w:p>
    <w:p>
      <w:r>
        <w:t>Python DDL (tables/36_attachment.sql)</w:t>
      </w:r>
    </w:p>
    <w:p>
      <w:pPr>
        <w:pStyle w:val="Heading2"/>
      </w:pPr>
      <w:r>
        <w:t>Data Source</w:t>
      </w:r>
    </w:p>
    <w:p>
      <w:r>
        <w:t>Populated by attachment_intel_extractor.py using keyword matching, heuristics, or AI models (Haiku/Sonnet).</w:t>
      </w:r>
    </w:p>
    <w:p>
      <w:pPr>
        <w:pStyle w:val="Heading2"/>
      </w:pPr>
      <w:r>
        <w:t>Key Columns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Column Name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intel_id</w:t>
            </w:r>
          </w:p>
        </w:tc>
        <w:tc>
          <w:tcPr>
            <w:tcW w:type="dxa" w:w="2880"/>
          </w:tcPr>
          <w:p>
            <w:r>
              <w:t>INT PK AUTO_INCREMENT</w:t>
            </w:r>
          </w:p>
        </w:tc>
        <w:tc>
          <w:tcPr>
            <w:tcW w:type="dxa" w:w="2880"/>
          </w:tcPr>
          <w:p>
            <w:r>
              <w:t>Surrogate primary key</w:t>
            </w:r>
          </w:p>
        </w:tc>
      </w:tr>
      <w:tr>
        <w:tc>
          <w:tcPr>
            <w:tcW w:type="dxa" w:w="2880"/>
          </w:tcPr>
          <w:p>
            <w:r>
              <w:t>notice_id</w:t>
            </w:r>
          </w:p>
        </w:tc>
        <w:tc>
          <w:tcPr>
            <w:tcW w:type="dxa" w:w="2880"/>
          </w:tcPr>
          <w:p>
            <w:r>
              <w:t>VARCHAR(100)</w:t>
            </w:r>
          </w:p>
        </w:tc>
        <w:tc>
          <w:tcPr>
            <w:tcW w:type="dxa" w:w="2880"/>
          </w:tcPr>
          <w:p>
            <w:r>
              <w:t>The opportunity this intel relates to</w:t>
            </w:r>
          </w:p>
        </w:tc>
      </w:tr>
      <w:tr>
        <w:tc>
          <w:tcPr>
            <w:tcW w:type="dxa" w:w="2880"/>
          </w:tcPr>
          <w:p>
            <w:r>
              <w:t>attachment_id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The specific attachment the intel was extracted from (NULL for merged intel)</w:t>
            </w:r>
          </w:p>
        </w:tc>
      </w:tr>
      <w:tr>
        <w:tc>
          <w:tcPr>
            <w:tcW w:type="dxa" w:w="2880"/>
          </w:tcPr>
          <w:p>
            <w:r>
              <w:t>extraction_method</w:t>
            </w:r>
          </w:p>
        </w:tc>
        <w:tc>
          <w:tcPr>
            <w:tcW w:type="dxa" w:w="2880"/>
          </w:tcPr>
          <w:p>
            <w:r>
              <w:t>ENUM</w:t>
            </w:r>
          </w:p>
        </w:tc>
        <w:tc>
          <w:tcPr>
            <w:tcW w:type="dxa" w:w="2880"/>
          </w:tcPr>
          <w:p>
            <w:r>
              <w:t>How intel was extracted: keyword, heuristic, ai_haiku, ai_sonnet</w:t>
            </w:r>
          </w:p>
        </w:tc>
      </w:tr>
      <w:tr>
        <w:tc>
          <w:tcPr>
            <w:tcW w:type="dxa" w:w="2880"/>
          </w:tcPr>
          <w:p>
            <w:r>
              <w:t>source_text_hash</w:t>
            </w:r>
          </w:p>
        </w:tc>
        <w:tc>
          <w:tcPr>
            <w:tcW w:type="dxa" w:w="2880"/>
          </w:tcPr>
          <w:p>
            <w:r>
              <w:t>CHAR(64)</w:t>
            </w:r>
          </w:p>
        </w:tc>
        <w:tc>
          <w:tcPr>
            <w:tcW w:type="dxa" w:w="2880"/>
          </w:tcPr>
          <w:p>
            <w:r>
              <w:t>Hash of source text to detect when re-extraction is needed</w:t>
            </w:r>
          </w:p>
        </w:tc>
      </w:tr>
      <w:tr>
        <w:tc>
          <w:tcPr>
            <w:tcW w:type="dxa" w:w="2880"/>
          </w:tcPr>
          <w:p>
            <w:r>
              <w:t>clearance_required</w:t>
            </w:r>
          </w:p>
        </w:tc>
        <w:tc>
          <w:tcPr>
            <w:tcW w:type="dxa" w:w="2880"/>
          </w:tcPr>
          <w:p>
            <w:r>
              <w:t>CHAR(1)</w:t>
            </w:r>
          </w:p>
        </w:tc>
        <w:tc>
          <w:tcPr>
            <w:tcW w:type="dxa" w:w="2880"/>
          </w:tcPr>
          <w:p>
            <w:r>
              <w:t>Whether security clearance is required (Y/N/NULL)</w:t>
            </w:r>
          </w:p>
        </w:tc>
      </w:tr>
      <w:tr>
        <w:tc>
          <w:tcPr>
            <w:tcW w:type="dxa" w:w="2880"/>
          </w:tcPr>
          <w:p>
            <w:r>
              <w:t>clearance_level</w:t>
            </w:r>
          </w:p>
        </w:tc>
        <w:tc>
          <w:tcPr>
            <w:tcW w:type="dxa" w:w="2880"/>
          </w:tcPr>
          <w:p>
            <w:r>
              <w:t>VARCHAR(50)</w:t>
            </w:r>
          </w:p>
        </w:tc>
        <w:tc>
          <w:tcPr>
            <w:tcW w:type="dxa" w:w="2880"/>
          </w:tcPr>
          <w:p>
            <w:r>
              <w:t>Required clearance level (e.g., 'SECRET', 'TOP SECRET/SCI')</w:t>
            </w:r>
          </w:p>
        </w:tc>
      </w:tr>
      <w:tr>
        <w:tc>
          <w:tcPr>
            <w:tcW w:type="dxa" w:w="2880"/>
          </w:tcPr>
          <w:p>
            <w:r>
              <w:t>clearance_scope</w:t>
            </w:r>
          </w:p>
        </w:tc>
        <w:tc>
          <w:tcPr>
            <w:tcW w:type="dxa" w:w="2880"/>
          </w:tcPr>
          <w:p>
            <w:r>
              <w:t>VARCHAR(50)</w:t>
            </w:r>
          </w:p>
        </w:tc>
        <w:tc>
          <w:tcPr>
            <w:tcW w:type="dxa" w:w="2880"/>
          </w:tcPr>
          <w:p>
            <w:r>
              <w:t>Scope of clearance requirement (e.g., 'all personnel', 'key personnel')</w:t>
            </w:r>
          </w:p>
        </w:tc>
      </w:tr>
      <w:tr>
        <w:tc>
          <w:tcPr>
            <w:tcW w:type="dxa" w:w="2880"/>
          </w:tcPr>
          <w:p>
            <w:r>
              <w:t>clearance_details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Full text details about clearance requirements</w:t>
            </w:r>
          </w:p>
        </w:tc>
      </w:tr>
      <w:tr>
        <w:tc>
          <w:tcPr>
            <w:tcW w:type="dxa" w:w="2880"/>
          </w:tcPr>
          <w:p>
            <w:r>
              <w:t>eval_method</w:t>
            </w:r>
          </w:p>
        </w:tc>
        <w:tc>
          <w:tcPr>
            <w:tcW w:type="dxa" w:w="2880"/>
          </w:tcPr>
          <w:p>
            <w:r>
              <w:t>VARCHAR(50)</w:t>
            </w:r>
          </w:p>
        </w:tc>
        <w:tc>
          <w:tcPr>
            <w:tcW w:type="dxa" w:w="2880"/>
          </w:tcPr>
          <w:p>
            <w:r>
              <w:t>Evaluation methodology (e.g., 'LPTA', 'Best Value', 'Trade-Off')</w:t>
            </w:r>
          </w:p>
        </w:tc>
      </w:tr>
      <w:tr>
        <w:tc>
          <w:tcPr>
            <w:tcW w:type="dxa" w:w="2880"/>
          </w:tcPr>
          <w:p>
            <w:r>
              <w:t>eval_details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Details about evaluation criteria and weighting</w:t>
            </w:r>
          </w:p>
        </w:tc>
      </w:tr>
      <w:tr>
        <w:tc>
          <w:tcPr>
            <w:tcW w:type="dxa" w:w="2880"/>
          </w:tcPr>
          <w:p>
            <w:r>
              <w:t>vehicle_type</w:t>
            </w:r>
          </w:p>
        </w:tc>
        <w:tc>
          <w:tcPr>
            <w:tcW w:type="dxa" w:w="2880"/>
          </w:tcPr>
          <w:p>
            <w:r>
              <w:t>VARCHAR(100)</w:t>
            </w:r>
          </w:p>
        </w:tc>
        <w:tc>
          <w:tcPr>
            <w:tcW w:type="dxa" w:w="2880"/>
          </w:tcPr>
          <w:p>
            <w:r>
              <w:t>Contract vehicle type (e.g., 'GSA Schedule', 'GWAC', 'BPA')</w:t>
            </w:r>
          </w:p>
        </w:tc>
      </w:tr>
      <w:tr>
        <w:tc>
          <w:tcPr>
            <w:tcW w:type="dxa" w:w="2880"/>
          </w:tcPr>
          <w:p>
            <w:r>
              <w:t>vehicle_details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Details about the contract vehicle</w:t>
            </w:r>
          </w:p>
        </w:tc>
      </w:tr>
      <w:tr>
        <w:tc>
          <w:tcPr>
            <w:tcW w:type="dxa" w:w="2880"/>
          </w:tcPr>
          <w:p>
            <w:r>
              <w:t>is_recompete</w:t>
            </w:r>
          </w:p>
        </w:tc>
        <w:tc>
          <w:tcPr>
            <w:tcW w:type="dxa" w:w="2880"/>
          </w:tcPr>
          <w:p>
            <w:r>
              <w:t>CHAR(1)</w:t>
            </w:r>
          </w:p>
        </w:tc>
        <w:tc>
          <w:tcPr>
            <w:tcW w:type="dxa" w:w="2880"/>
          </w:tcPr>
          <w:p>
            <w:r>
              <w:t>Whether this is a recompete of an existing contract (Y/N/NULL)</w:t>
            </w:r>
          </w:p>
        </w:tc>
      </w:tr>
      <w:tr>
        <w:tc>
          <w:tcPr>
            <w:tcW w:type="dxa" w:w="2880"/>
          </w:tcPr>
          <w:p>
            <w:r>
              <w:t>incumbent_name</w:t>
            </w:r>
          </w:p>
        </w:tc>
        <w:tc>
          <w:tcPr>
            <w:tcW w:type="dxa" w:w="2880"/>
          </w:tcPr>
          <w:p>
            <w:r>
              <w:t>VARCHAR(200)</w:t>
            </w:r>
          </w:p>
        </w:tc>
        <w:tc>
          <w:tcPr>
            <w:tcW w:type="dxa" w:w="2880"/>
          </w:tcPr>
          <w:p>
            <w:r>
              <w:t>Name of the current incumbent contractor</w:t>
            </w:r>
          </w:p>
        </w:tc>
      </w:tr>
      <w:tr>
        <w:tc>
          <w:tcPr>
            <w:tcW w:type="dxa" w:w="2880"/>
          </w:tcPr>
          <w:p>
            <w:r>
              <w:t>recompete_details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Details about the recompete situation</w:t>
            </w:r>
          </w:p>
        </w:tc>
      </w:tr>
      <w:tr>
        <w:tc>
          <w:tcPr>
            <w:tcW w:type="dxa" w:w="2880"/>
          </w:tcPr>
          <w:p>
            <w:r>
              <w:t>scope_summary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AI or heuristic-generated summary of the contract scope</w:t>
            </w:r>
          </w:p>
        </w:tc>
      </w:tr>
      <w:tr>
        <w:tc>
          <w:tcPr>
            <w:tcW w:type="dxa" w:w="2880"/>
          </w:tcPr>
          <w:p>
            <w:r>
              <w:t>period_of_performance</w:t>
            </w:r>
          </w:p>
        </w:tc>
        <w:tc>
          <w:tcPr>
            <w:tcW w:type="dxa" w:w="2880"/>
          </w:tcPr>
          <w:p>
            <w:r>
              <w:t>VARCHAR(200)</w:t>
            </w:r>
          </w:p>
        </w:tc>
        <w:tc>
          <w:tcPr>
            <w:tcW w:type="dxa" w:w="2880"/>
          </w:tcPr>
          <w:p>
            <w:r>
              <w:t>Duration/period of performance extracted from documents</w:t>
            </w:r>
          </w:p>
        </w:tc>
      </w:tr>
      <w:tr>
        <w:tc>
          <w:tcPr>
            <w:tcW w:type="dxa" w:w="2880"/>
          </w:tcPr>
          <w:p>
            <w:r>
              <w:t>labor_categories</w:t>
            </w:r>
          </w:p>
        </w:tc>
        <w:tc>
          <w:tcPr>
            <w:tcW w:type="dxa" w:w="2880"/>
          </w:tcPr>
          <w:p>
            <w:r>
              <w:t>JSON</w:t>
            </w:r>
          </w:p>
        </w:tc>
        <w:tc>
          <w:tcPr>
            <w:tcW w:type="dxa" w:w="2880"/>
          </w:tcPr>
          <w:p>
            <w:r>
              <w:t>Array of labor categories and qualifications mentioned</w:t>
            </w:r>
          </w:p>
        </w:tc>
      </w:tr>
      <w:tr>
        <w:tc>
          <w:tcPr>
            <w:tcW w:type="dxa" w:w="2880"/>
          </w:tcPr>
          <w:p>
            <w:r>
              <w:t>key_requirements</w:t>
            </w:r>
          </w:p>
        </w:tc>
        <w:tc>
          <w:tcPr>
            <w:tcW w:type="dxa" w:w="2880"/>
          </w:tcPr>
          <w:p>
            <w:r>
              <w:t>JSON</w:t>
            </w:r>
          </w:p>
        </w:tc>
        <w:tc>
          <w:tcPr>
            <w:tcW w:type="dxa" w:w="2880"/>
          </w:tcPr>
          <w:p>
            <w:r>
              <w:t>Array of key technical/functional requirements</w:t>
            </w:r>
          </w:p>
        </w:tc>
      </w:tr>
      <w:tr>
        <w:tc>
          <w:tcPr>
            <w:tcW w:type="dxa" w:w="2880"/>
          </w:tcPr>
          <w:p>
            <w:r>
              <w:t>overall_confidence</w:t>
            </w:r>
          </w:p>
        </w:tc>
        <w:tc>
          <w:tcPr>
            <w:tcW w:type="dxa" w:w="2880"/>
          </w:tcPr>
          <w:p>
            <w:r>
              <w:t>ENUM</w:t>
            </w:r>
          </w:p>
        </w:tc>
        <w:tc>
          <w:tcPr>
            <w:tcW w:type="dxa" w:w="2880"/>
          </w:tcPr>
          <w:p>
            <w:r>
              <w:t>Confidence in the extraction: high, medium, low</w:t>
            </w:r>
          </w:p>
        </w:tc>
      </w:tr>
      <w:tr>
        <w:tc>
          <w:tcPr>
            <w:tcW w:type="dxa" w:w="2880"/>
          </w:tcPr>
          <w:p>
            <w:r>
              <w:t>confidence_details</w:t>
            </w:r>
          </w:p>
        </w:tc>
        <w:tc>
          <w:tcPr>
            <w:tcW w:type="dxa" w:w="2880"/>
          </w:tcPr>
          <w:p>
            <w:r>
              <w:t>JSON</w:t>
            </w:r>
          </w:p>
        </w:tc>
        <w:tc>
          <w:tcPr>
            <w:tcW w:type="dxa" w:w="2880"/>
          </w:tcPr>
          <w:p>
            <w:r>
              <w:t>Per-field confidence scores and rationale</w:t>
            </w:r>
          </w:p>
        </w:tc>
      </w:tr>
      <w:tr>
        <w:tc>
          <w:tcPr>
            <w:tcW w:type="dxa" w:w="2880"/>
          </w:tcPr>
          <w:p>
            <w:r>
              <w:t>last_load_id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FK to etl_load_log</w:t>
            </w:r>
          </w:p>
        </w:tc>
      </w:tr>
      <w:tr>
        <w:tc>
          <w:tcPr>
            <w:tcW w:type="dxa" w:w="2880"/>
          </w:tcPr>
          <w:p>
            <w:r>
              <w:t>extracted_at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When the intel was extracted</w:t>
            </w:r>
          </w:p>
        </w:tc>
      </w:tr>
    </w:tbl>
    <w:p>
      <w:pPr>
        <w:pStyle w:val="Heading2"/>
      </w:pPr>
      <w:r>
        <w:t>Relationships</w:t>
      </w:r>
    </w:p>
    <w:p>
      <w:r>
        <w:t>References: opportunity (notice_id), opportunity_attachment (attachment_id). Referenced by: opportunity_intel_source (intel_id).</w:t>
      </w:r>
    </w:p>
    <w:p>
      <w:pPr>
        <w:pStyle w:val="Heading2"/>
      </w:pPr>
      <w:r>
        <w:t>Change Detection</w:t>
      </w:r>
    </w:p>
    <w:p>
      <w:r>
        <w:t>source_text_hash compared to detect when source document has changed and re-extraction is needed.</w:t>
      </w:r>
    </w:p>
    <w:p>
      <w:pPr>
        <w:pStyle w:val="Heading2"/>
      </w:pPr>
      <w:r>
        <w:t>Growth</w:t>
      </w:r>
    </w:p>
    <w:p>
      <w:r>
        <w:t>50,000-200,000 rows. One row per attachment per extraction method per opportunity.</w:t>
      </w:r>
    </w:p>
    <w:p>
      <w:r>
        <w:br w:type="page"/>
      </w:r>
    </w:p>
    <w:p>
      <w:pPr>
        <w:pStyle w:val="Heading1"/>
      </w:pPr>
      <w:r>
        <w:t>opportunity_intel_source</w:t>
      </w:r>
    </w:p>
    <w:p>
      <w:pPr>
        <w:pStyle w:val="Heading2"/>
      </w:pPr>
      <w:r>
        <w:t>Purpose</w:t>
      </w:r>
    </w:p>
    <w:p>
      <w:r>
        <w:t>Provenance/citation records for each piece of extracted intelligence. Links an intel finding back to the exact text location in the source attachment.</w:t>
      </w:r>
    </w:p>
    <w:p>
      <w:pPr>
        <w:pStyle w:val="Heading2"/>
      </w:pPr>
      <w:r>
        <w:t>Schema Ownership</w:t>
      </w:r>
    </w:p>
    <w:p>
      <w:r>
        <w:t>Python DDL (tables/36_attachment.sql)</w:t>
      </w:r>
    </w:p>
    <w:p>
      <w:pPr>
        <w:pStyle w:val="Heading2"/>
      </w:pPr>
      <w:r>
        <w:t>Data Source</w:t>
      </w:r>
    </w:p>
    <w:p>
      <w:r>
        <w:t>Populated by attachment_intel_extractor.py alongside opportunity_attachment_intel rows.</w:t>
      </w:r>
    </w:p>
    <w:p>
      <w:pPr>
        <w:pStyle w:val="Heading2"/>
      </w:pPr>
      <w:r>
        <w:t>Key Columns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Column Name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source_id</w:t>
            </w:r>
          </w:p>
        </w:tc>
        <w:tc>
          <w:tcPr>
            <w:tcW w:type="dxa" w:w="2880"/>
          </w:tcPr>
          <w:p>
            <w:r>
              <w:t>INT PK AUTO_INCREMENT</w:t>
            </w:r>
          </w:p>
        </w:tc>
        <w:tc>
          <w:tcPr>
            <w:tcW w:type="dxa" w:w="2880"/>
          </w:tcPr>
          <w:p>
            <w:r>
              <w:t>Surrogate primary key</w:t>
            </w:r>
          </w:p>
        </w:tc>
      </w:tr>
      <w:tr>
        <w:tc>
          <w:tcPr>
            <w:tcW w:type="dxa" w:w="2880"/>
          </w:tcPr>
          <w:p>
            <w:r>
              <w:t>intel_id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FK to the intel record this source supports</w:t>
            </w:r>
          </w:p>
        </w:tc>
      </w:tr>
      <w:tr>
        <w:tc>
          <w:tcPr>
            <w:tcW w:type="dxa" w:w="2880"/>
          </w:tcPr>
          <w:p>
            <w:r>
              <w:t>field_name</w:t>
            </w:r>
          </w:p>
        </w:tc>
        <w:tc>
          <w:tcPr>
            <w:tcW w:type="dxa" w:w="2880"/>
          </w:tcPr>
          <w:p>
            <w:r>
              <w:t>VARCHAR(50)</w:t>
            </w:r>
          </w:p>
        </w:tc>
        <w:tc>
          <w:tcPr>
            <w:tcW w:type="dxa" w:w="2880"/>
          </w:tcPr>
          <w:p>
            <w:r>
              <w:t>Which intel field this source supports (e.g., 'clearance_required', 'eval_method')</w:t>
            </w:r>
          </w:p>
        </w:tc>
      </w:tr>
      <w:tr>
        <w:tc>
          <w:tcPr>
            <w:tcW w:type="dxa" w:w="2880"/>
          </w:tcPr>
          <w:p>
            <w:r>
              <w:t>attachment_id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FK to the attachment file containing the source text</w:t>
            </w:r>
          </w:p>
        </w:tc>
      </w:tr>
      <w:tr>
        <w:tc>
          <w:tcPr>
            <w:tcW w:type="dxa" w:w="2880"/>
          </w:tcPr>
          <w:p>
            <w:r>
              <w:t>source_filename</w:t>
            </w:r>
          </w:p>
        </w:tc>
        <w:tc>
          <w:tcPr>
            <w:tcW w:type="dxa" w:w="2880"/>
          </w:tcPr>
          <w:p>
            <w:r>
              <w:t>VARCHAR(500)</w:t>
            </w:r>
          </w:p>
        </w:tc>
        <w:tc>
          <w:tcPr>
            <w:tcW w:type="dxa" w:w="2880"/>
          </w:tcPr>
          <w:p>
            <w:r>
              <w:t>Filename of the source document</w:t>
            </w:r>
          </w:p>
        </w:tc>
      </w:tr>
      <w:tr>
        <w:tc>
          <w:tcPr>
            <w:tcW w:type="dxa" w:w="2880"/>
          </w:tcPr>
          <w:p>
            <w:r>
              <w:t>page_number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Page number where the text was found (1-based)</w:t>
            </w:r>
          </w:p>
        </w:tc>
      </w:tr>
      <w:tr>
        <w:tc>
          <w:tcPr>
            <w:tcW w:type="dxa" w:w="2880"/>
          </w:tcPr>
          <w:p>
            <w:r>
              <w:t>char_offset_start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Character offset of the match start within the page/document</w:t>
            </w:r>
          </w:p>
        </w:tc>
      </w:tr>
      <w:tr>
        <w:tc>
          <w:tcPr>
            <w:tcW w:type="dxa" w:w="2880"/>
          </w:tcPr>
          <w:p>
            <w:r>
              <w:t>char_offset_end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Character offset of the match end</w:t>
            </w:r>
          </w:p>
        </w:tc>
      </w:tr>
      <w:tr>
        <w:tc>
          <w:tcPr>
            <w:tcW w:type="dxa" w:w="2880"/>
          </w:tcPr>
          <w:p>
            <w:r>
              <w:t>matched_text</w:t>
            </w:r>
          </w:p>
        </w:tc>
        <w:tc>
          <w:tcPr>
            <w:tcW w:type="dxa" w:w="2880"/>
          </w:tcPr>
          <w:p>
            <w:r>
              <w:t>VARCHAR(500)</w:t>
            </w:r>
          </w:p>
        </w:tc>
        <w:tc>
          <w:tcPr>
            <w:tcW w:type="dxa" w:w="2880"/>
          </w:tcPr>
          <w:p>
            <w:r>
              <w:t>The exact text that was matched/extracted</w:t>
            </w:r>
          </w:p>
        </w:tc>
      </w:tr>
      <w:tr>
        <w:tc>
          <w:tcPr>
            <w:tcW w:type="dxa" w:w="2880"/>
          </w:tcPr>
          <w:p>
            <w:r>
              <w:t>surrounding_context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Broader text context around the match for verification</w:t>
            </w:r>
          </w:p>
        </w:tc>
      </w:tr>
      <w:tr>
        <w:tc>
          <w:tcPr>
            <w:tcW w:type="dxa" w:w="2880"/>
          </w:tcPr>
          <w:p>
            <w:r>
              <w:t>pattern_name</w:t>
            </w:r>
          </w:p>
        </w:tc>
        <w:tc>
          <w:tcPr>
            <w:tcW w:type="dxa" w:w="2880"/>
          </w:tcPr>
          <w:p>
            <w:r>
              <w:t>VARCHAR(100)</w:t>
            </w:r>
          </w:p>
        </w:tc>
        <w:tc>
          <w:tcPr>
            <w:tcW w:type="dxa" w:w="2880"/>
          </w:tcPr>
          <w:p>
            <w:r>
              <w:t>Name of the regex/keyword pattern that matched</w:t>
            </w:r>
          </w:p>
        </w:tc>
      </w:tr>
      <w:tr>
        <w:tc>
          <w:tcPr>
            <w:tcW w:type="dxa" w:w="2880"/>
          </w:tcPr>
          <w:p>
            <w:r>
              <w:t>extraction_method</w:t>
            </w:r>
          </w:p>
        </w:tc>
        <w:tc>
          <w:tcPr>
            <w:tcW w:type="dxa" w:w="2880"/>
          </w:tcPr>
          <w:p>
            <w:r>
              <w:t>ENUM</w:t>
            </w:r>
          </w:p>
        </w:tc>
        <w:tc>
          <w:tcPr>
            <w:tcW w:type="dxa" w:w="2880"/>
          </w:tcPr>
          <w:p>
            <w:r>
              <w:t>Method used: keyword, heuristic, ai_haiku, ai_sonnet</w:t>
            </w:r>
          </w:p>
        </w:tc>
      </w:tr>
      <w:tr>
        <w:tc>
          <w:tcPr>
            <w:tcW w:type="dxa" w:w="2880"/>
          </w:tcPr>
          <w:p>
            <w:r>
              <w:t>confidence</w:t>
            </w:r>
          </w:p>
        </w:tc>
        <w:tc>
          <w:tcPr>
            <w:tcW w:type="dxa" w:w="2880"/>
          </w:tcPr>
          <w:p>
            <w:r>
              <w:t>ENUM</w:t>
            </w:r>
          </w:p>
        </w:tc>
        <w:tc>
          <w:tcPr>
            <w:tcW w:type="dxa" w:w="2880"/>
          </w:tcPr>
          <w:p>
            <w:r>
              <w:t>Confidence level: high, medium, low</w:t>
            </w:r>
          </w:p>
        </w:tc>
      </w:tr>
      <w:tr>
        <w:tc>
          <w:tcPr>
            <w:tcW w:type="dxa" w:w="2880"/>
          </w:tcPr>
          <w:p>
            <w:r>
              <w:t>created_at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Row creation timestamp</w:t>
            </w:r>
          </w:p>
        </w:tc>
      </w:tr>
    </w:tbl>
    <w:p>
      <w:pPr>
        <w:pStyle w:val="Heading2"/>
      </w:pPr>
      <w:r>
        <w:t>Relationships</w:t>
      </w:r>
    </w:p>
    <w:p>
      <w:r>
        <w:t>References: opportunity_attachment_intel (intel_id), opportunity_attachment (attachment_id).</w:t>
      </w:r>
    </w:p>
    <w:p>
      <w:pPr>
        <w:pStyle w:val="Heading2"/>
      </w:pPr>
      <w:r>
        <w:t>Change Detection</w:t>
      </w:r>
    </w:p>
    <w:p>
      <w:r>
        <w:t>None (regenerated when parent intel record is refreshed).</w:t>
      </w:r>
    </w:p>
    <w:p>
      <w:pPr>
        <w:pStyle w:val="Heading2"/>
      </w:pPr>
      <w:r>
        <w:t>Growth</w:t>
      </w:r>
    </w:p>
    <w:p>
      <w:r>
        <w:t>200,000-1,000,000 rows. Multiple source citations per intel finding.</w:t>
      </w:r>
    </w:p>
    <w:p>
      <w:r>
        <w:br w:type="page"/>
      </w:r>
    </w:p>
    <w:p>
      <w:pPr>
        <w:pStyle w:val="Heading1"/>
      </w:pPr>
      <w:r>
        <w:t>opportunity_poc</w:t>
      </w:r>
    </w:p>
    <w:p>
      <w:pPr>
        <w:pStyle w:val="Heading2"/>
      </w:pPr>
      <w:r>
        <w:t>Purpose</w:t>
      </w:r>
    </w:p>
    <w:p>
      <w:r>
        <w:t>Junction table linking opportunities to their contracting officer points of contact. An opportunity can have primary and secondary POCs.</w:t>
      </w:r>
    </w:p>
    <w:p>
      <w:pPr>
        <w:pStyle w:val="Heading2"/>
      </w:pPr>
      <w:r>
        <w:t>Schema Ownership</w:t>
      </w:r>
    </w:p>
    <w:p>
      <w:r>
        <w:t>Python DDL (tables/90_web_api.sql)</w:t>
      </w:r>
    </w:p>
    <w:p>
      <w:pPr>
        <w:pStyle w:val="Heading2"/>
      </w:pPr>
      <w:r>
        <w:t>Data Source</w:t>
      </w:r>
    </w:p>
    <w:p>
      <w:r>
        <w:t>Populated by opportunity_loader.py from SAM.gov opportunity POC data.</w:t>
      </w:r>
    </w:p>
    <w:p>
      <w:pPr>
        <w:pStyle w:val="Heading2"/>
      </w:pPr>
      <w:r>
        <w:t>Key Columns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Column Name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poc_id</w:t>
            </w:r>
          </w:p>
        </w:tc>
        <w:tc>
          <w:tcPr>
            <w:tcW w:type="dxa" w:w="2880"/>
          </w:tcPr>
          <w:p>
            <w:r>
              <w:t>INT PK AUTO_INCREMENT</w:t>
            </w:r>
          </w:p>
        </w:tc>
        <w:tc>
          <w:tcPr>
            <w:tcW w:type="dxa" w:w="2880"/>
          </w:tcPr>
          <w:p>
            <w:r>
              <w:t>Surrogate primary key</w:t>
            </w:r>
          </w:p>
        </w:tc>
      </w:tr>
      <w:tr>
        <w:tc>
          <w:tcPr>
            <w:tcW w:type="dxa" w:w="2880"/>
          </w:tcPr>
          <w:p>
            <w:r>
              <w:t>notice_id</w:t>
            </w:r>
          </w:p>
        </w:tc>
        <w:tc>
          <w:tcPr>
            <w:tcW w:type="dxa" w:w="2880"/>
          </w:tcPr>
          <w:p>
            <w:r>
              <w:t>VARCHAR(100)</w:t>
            </w:r>
          </w:p>
        </w:tc>
        <w:tc>
          <w:tcPr>
            <w:tcW w:type="dxa" w:w="2880"/>
          </w:tcPr>
          <w:p>
            <w:r>
              <w:t>FK to the opportunity</w:t>
            </w:r>
          </w:p>
        </w:tc>
      </w:tr>
      <w:tr>
        <w:tc>
          <w:tcPr>
            <w:tcW w:type="dxa" w:w="2880"/>
          </w:tcPr>
          <w:p>
            <w:r>
              <w:t>officer_id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FK to the contracting_officer record</w:t>
            </w:r>
          </w:p>
        </w:tc>
      </w:tr>
      <w:tr>
        <w:tc>
          <w:tcPr>
            <w:tcW w:type="dxa" w:w="2880"/>
          </w:tcPr>
          <w:p>
            <w:r>
              <w:t>poc_type</w:t>
            </w:r>
          </w:p>
        </w:tc>
        <w:tc>
          <w:tcPr>
            <w:tcW w:type="dxa" w:w="2880"/>
          </w:tcPr>
          <w:p>
            <w:r>
              <w:t>VARCHAR(20)</w:t>
            </w:r>
          </w:p>
        </w:tc>
        <w:tc>
          <w:tcPr>
            <w:tcW w:type="dxa" w:w="2880"/>
          </w:tcPr>
          <w:p>
            <w:r>
              <w:t>Contact role: PRIMARY or SECONDARY</w:t>
            </w:r>
          </w:p>
        </w:tc>
      </w:tr>
      <w:tr>
        <w:tc>
          <w:tcPr>
            <w:tcW w:type="dxa" w:w="2880"/>
          </w:tcPr>
          <w:p>
            <w:r>
              <w:t>created_at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Row creation timestamp</w:t>
            </w:r>
          </w:p>
        </w:tc>
      </w:tr>
    </w:tbl>
    <w:p>
      <w:pPr>
        <w:pStyle w:val="Heading2"/>
      </w:pPr>
      <w:r>
        <w:t>Relationships</w:t>
      </w:r>
    </w:p>
    <w:p>
      <w:r>
        <w:t>References: opportunity (notice_id), contracting_officer (officer_id).</w:t>
      </w:r>
    </w:p>
    <w:p>
      <w:pPr>
        <w:pStyle w:val="Heading2"/>
      </w:pPr>
      <w:r>
        <w:t>Change Detection</w:t>
      </w:r>
    </w:p>
    <w:p>
      <w:r>
        <w:t>None. Upserted on each load.</w:t>
      </w:r>
    </w:p>
    <w:p>
      <w:pPr>
        <w:pStyle w:val="Heading2"/>
      </w:pPr>
      <w:r>
        <w:t>Growth</w:t>
      </w:r>
    </w:p>
    <w:p>
      <w:r>
        <w:t>50,000-200,000 rows. 1-2 POCs per opportunity.</w:t>
      </w:r>
    </w:p>
    <w:p>
      <w:r>
        <w:br w:type="page"/>
      </w:r>
    </w:p>
    <w:p>
      <w:pPr>
        <w:pStyle w:val="Heading1"/>
      </w:pPr>
      <w:r>
        <w:t>contracting_officer</w:t>
      </w:r>
    </w:p>
    <w:p>
      <w:pPr>
        <w:pStyle w:val="Heading2"/>
      </w:pPr>
      <w:r>
        <w:t>Purpose</w:t>
      </w:r>
    </w:p>
    <w:p>
      <w:r>
        <w:t>Deduplicated directory of government contracting officers encountered across opportunities. Used for relationship tracking and contact intelligence.</w:t>
      </w:r>
    </w:p>
    <w:p>
      <w:pPr>
        <w:pStyle w:val="Heading2"/>
      </w:pPr>
      <w:r>
        <w:t>Schema Ownership</w:t>
      </w:r>
    </w:p>
    <w:p>
      <w:r>
        <w:t>Python DDL (tables/90_web_api.sql)</w:t>
      </w:r>
    </w:p>
    <w:p>
      <w:pPr>
        <w:pStyle w:val="Heading2"/>
      </w:pPr>
      <w:r>
        <w:t>Data Source</w:t>
      </w:r>
    </w:p>
    <w:p>
      <w:r>
        <w:t>Populated by opportunity_loader.py. Deduplicated on (full_name, email).</w:t>
      </w:r>
    </w:p>
    <w:p>
      <w:pPr>
        <w:pStyle w:val="Heading2"/>
      </w:pPr>
      <w:r>
        <w:t>Key Columns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Column Name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officer_id</w:t>
            </w:r>
          </w:p>
        </w:tc>
        <w:tc>
          <w:tcPr>
            <w:tcW w:type="dxa" w:w="2880"/>
          </w:tcPr>
          <w:p>
            <w:r>
              <w:t>INT PK AUTO_INCREMENT</w:t>
            </w:r>
          </w:p>
        </w:tc>
        <w:tc>
          <w:tcPr>
            <w:tcW w:type="dxa" w:w="2880"/>
          </w:tcPr>
          <w:p>
            <w:r>
              <w:t>Surrogate primary key</w:t>
            </w:r>
          </w:p>
        </w:tc>
      </w:tr>
      <w:tr>
        <w:tc>
          <w:tcPr>
            <w:tcW w:type="dxa" w:w="2880"/>
          </w:tcPr>
          <w:p>
            <w:r>
              <w:t>full_name</w:t>
            </w:r>
          </w:p>
        </w:tc>
        <w:tc>
          <w:tcPr>
            <w:tcW w:type="dxa" w:w="2880"/>
          </w:tcPr>
          <w:p>
            <w:r>
              <w:t>VARCHAR(500)</w:t>
            </w:r>
          </w:p>
        </w:tc>
        <w:tc>
          <w:tcPr>
            <w:tcW w:type="dxa" w:w="2880"/>
          </w:tcPr>
          <w:p>
            <w:r>
              <w:t>Officer's full name</w:t>
            </w:r>
          </w:p>
        </w:tc>
      </w:tr>
      <w:tr>
        <w:tc>
          <w:tcPr>
            <w:tcW w:type="dxa" w:w="2880"/>
          </w:tcPr>
          <w:p>
            <w:r>
              <w:t>email</w:t>
            </w:r>
          </w:p>
        </w:tc>
        <w:tc>
          <w:tcPr>
            <w:tcW w:type="dxa" w:w="2880"/>
          </w:tcPr>
          <w:p>
            <w:r>
              <w:t>VARCHAR(200)</w:t>
            </w:r>
          </w:p>
        </w:tc>
        <w:tc>
          <w:tcPr>
            <w:tcW w:type="dxa" w:w="2880"/>
          </w:tcPr>
          <w:p>
            <w:r>
              <w:t>Email address</w:t>
            </w:r>
          </w:p>
        </w:tc>
      </w:tr>
      <w:tr>
        <w:tc>
          <w:tcPr>
            <w:tcW w:type="dxa" w:w="2880"/>
          </w:tcPr>
          <w:p>
            <w:r>
              <w:t>phone</w:t>
            </w:r>
          </w:p>
        </w:tc>
        <w:tc>
          <w:tcPr>
            <w:tcW w:type="dxa" w:w="2880"/>
          </w:tcPr>
          <w:p>
            <w:r>
              <w:t>VARCHAR(100)</w:t>
            </w:r>
          </w:p>
        </w:tc>
        <w:tc>
          <w:tcPr>
            <w:tcW w:type="dxa" w:w="2880"/>
          </w:tcPr>
          <w:p>
            <w:r>
              <w:t>Phone number</w:t>
            </w:r>
          </w:p>
        </w:tc>
      </w:tr>
      <w:tr>
        <w:tc>
          <w:tcPr>
            <w:tcW w:type="dxa" w:w="2880"/>
          </w:tcPr>
          <w:p>
            <w:r>
              <w:t>fax</w:t>
            </w:r>
          </w:p>
        </w:tc>
        <w:tc>
          <w:tcPr>
            <w:tcW w:type="dxa" w:w="2880"/>
          </w:tcPr>
          <w:p>
            <w:r>
              <w:t>VARCHAR(100)</w:t>
            </w:r>
          </w:p>
        </w:tc>
        <w:tc>
          <w:tcPr>
            <w:tcW w:type="dxa" w:w="2880"/>
          </w:tcPr>
          <w:p>
            <w:r>
              <w:t>Fax number</w:t>
            </w:r>
          </w:p>
        </w:tc>
      </w:tr>
      <w:tr>
        <w:tc>
          <w:tcPr>
            <w:tcW w:type="dxa" w:w="2880"/>
          </w:tcPr>
          <w:p>
            <w:r>
              <w:t>title</w:t>
            </w:r>
          </w:p>
        </w:tc>
        <w:tc>
          <w:tcPr>
            <w:tcW w:type="dxa" w:w="2880"/>
          </w:tcPr>
          <w:p>
            <w:r>
              <w:t>VARCHAR(200)</w:t>
            </w:r>
          </w:p>
        </w:tc>
        <w:tc>
          <w:tcPr>
            <w:tcW w:type="dxa" w:w="2880"/>
          </w:tcPr>
          <w:p>
            <w:r>
              <w:t>Job title</w:t>
            </w:r>
          </w:p>
        </w:tc>
      </w:tr>
      <w:tr>
        <w:tc>
          <w:tcPr>
            <w:tcW w:type="dxa" w:w="2880"/>
          </w:tcPr>
          <w:p>
            <w:r>
              <w:t>department_name</w:t>
            </w:r>
          </w:p>
        </w:tc>
        <w:tc>
          <w:tcPr>
            <w:tcW w:type="dxa" w:w="2880"/>
          </w:tcPr>
          <w:p>
            <w:r>
              <w:t>VARCHAR(200)</w:t>
            </w:r>
          </w:p>
        </w:tc>
        <w:tc>
          <w:tcPr>
            <w:tcW w:type="dxa" w:w="2880"/>
          </w:tcPr>
          <w:p>
            <w:r>
              <w:t>Department/agency the officer belongs to</w:t>
            </w:r>
          </w:p>
        </w:tc>
      </w:tr>
      <w:tr>
        <w:tc>
          <w:tcPr>
            <w:tcW w:type="dxa" w:w="2880"/>
          </w:tcPr>
          <w:p>
            <w:r>
              <w:t>office_name</w:t>
            </w:r>
          </w:p>
        </w:tc>
        <w:tc>
          <w:tcPr>
            <w:tcW w:type="dxa" w:w="2880"/>
          </w:tcPr>
          <w:p>
            <w:r>
              <w:t>VARCHAR(200)</w:t>
            </w:r>
          </w:p>
        </w:tc>
        <w:tc>
          <w:tcPr>
            <w:tcW w:type="dxa" w:w="2880"/>
          </w:tcPr>
          <w:p>
            <w:r>
              <w:t>Specific contracting office name</w:t>
            </w:r>
          </w:p>
        </w:tc>
      </w:tr>
      <w:tr>
        <w:tc>
          <w:tcPr>
            <w:tcW w:type="dxa" w:w="2880"/>
          </w:tcPr>
          <w:p>
            <w:r>
              <w:t>officer_type</w:t>
            </w:r>
          </w:p>
        </w:tc>
        <w:tc>
          <w:tcPr>
            <w:tcW w:type="dxa" w:w="2880"/>
          </w:tcPr>
          <w:p>
            <w:r>
              <w:t>VARCHAR(50)</w:t>
            </w:r>
          </w:p>
        </w:tc>
        <w:tc>
          <w:tcPr>
            <w:tcW w:type="dxa" w:w="2880"/>
          </w:tcPr>
          <w:p>
            <w:r>
              <w:t>Type of officer role</w:t>
            </w:r>
          </w:p>
        </w:tc>
      </w:tr>
      <w:tr>
        <w:tc>
          <w:tcPr>
            <w:tcW w:type="dxa" w:w="2880"/>
          </w:tcPr>
          <w:p>
            <w:r>
              <w:t>created_at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Row creation timestamp</w:t>
            </w:r>
          </w:p>
        </w:tc>
      </w:tr>
      <w:tr>
        <w:tc>
          <w:tcPr>
            <w:tcW w:type="dxa" w:w="2880"/>
          </w:tcPr>
          <w:p>
            <w:r>
              <w:t>updated_at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Last update timestamp</w:t>
            </w:r>
          </w:p>
        </w:tc>
      </w:tr>
    </w:tbl>
    <w:p>
      <w:pPr>
        <w:pStyle w:val="Heading2"/>
      </w:pPr>
      <w:r>
        <w:t>Relationships</w:t>
      </w:r>
    </w:p>
    <w:p>
      <w:r>
        <w:t>Referenced by: opportunity_poc (officer_id).</w:t>
      </w:r>
    </w:p>
    <w:p>
      <w:pPr>
        <w:pStyle w:val="Heading2"/>
      </w:pPr>
      <w:r>
        <w:t>Change Detection</w:t>
      </w:r>
    </w:p>
    <w:p>
      <w:r>
        <w:t>None. Upserted by name+email composite key.</w:t>
      </w:r>
    </w:p>
    <w:p>
      <w:pPr>
        <w:pStyle w:val="Heading2"/>
      </w:pPr>
      <w:r>
        <w:t>Growth</w:t>
      </w:r>
    </w:p>
    <w:p>
      <w:r>
        <w:t>10,000-50,000 rows. Grows with new unique officers discovered.</w:t>
      </w:r>
    </w:p>
    <w:p>
      <w:r>
        <w:br w:type="page"/>
      </w:r>
    </w:p>
    <w:p>
      <w:pPr>
        <w:pStyle w:val="Title"/>
      </w:pPr>
      <w:r>
        <w:t>2. Award / Contract Tables</w:t>
      </w:r>
    </w:p>
    <w:p>
      <w:r>
        <w:t>Federal contract award data from FPDS (via SAM.gov Contract Awards API), USASpending.gov, and SAM.gov subaward data.</w:t>
      </w:r>
    </w:p>
    <w:p>
      <w:pPr>
        <w:pStyle w:val="Heading1"/>
      </w:pPr>
      <w:r>
        <w:t>fpds_contract</w:t>
      </w:r>
    </w:p>
    <w:p>
      <w:pPr>
        <w:pStyle w:val="Heading2"/>
      </w:pPr>
      <w:r>
        <w:t>Purpose</w:t>
      </w:r>
    </w:p>
    <w:p>
      <w:r>
        <w:t>FPDS (Federal Procurement Data System) contract records from the SAM.gov Awards API. Each row is a contract action (base award or modification). Provides incumbent analysis, competitive landscape, and historical spend data.</w:t>
      </w:r>
    </w:p>
    <w:p>
      <w:pPr>
        <w:pStyle w:val="Heading2"/>
      </w:pPr>
      <w:r>
        <w:t>Schema Ownership</w:t>
      </w:r>
    </w:p>
    <w:p>
      <w:r>
        <w:t>Python DDL (tables/40_federal.sql)</w:t>
      </w:r>
    </w:p>
    <w:p>
      <w:pPr>
        <w:pStyle w:val="Heading2"/>
      </w:pPr>
      <w:r>
        <w:t>Data Source</w:t>
      </w:r>
    </w:p>
    <w:p>
      <w:r>
        <w:t>SAM.gov Contract Awards API via awards_loader.py. CLI: python main.py load awards</w:t>
      </w:r>
    </w:p>
    <w:p>
      <w:pPr>
        <w:pStyle w:val="Heading2"/>
      </w:pPr>
      <w:r>
        <w:t>Key Columns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Column Name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contract_id</w:t>
            </w:r>
          </w:p>
        </w:tc>
        <w:tc>
          <w:tcPr>
            <w:tcW w:type="dxa" w:w="2880"/>
          </w:tcPr>
          <w:p>
            <w:r>
              <w:t>VARCHAR(100) PK</w:t>
            </w:r>
          </w:p>
        </w:tc>
        <w:tc>
          <w:tcPr>
            <w:tcW w:type="dxa" w:w="2880"/>
          </w:tcPr>
          <w:p>
            <w:r>
              <w:t>PIID (Procurement Instrument Identifier) -- the contract number</w:t>
            </w:r>
          </w:p>
        </w:tc>
      </w:tr>
      <w:tr>
        <w:tc>
          <w:tcPr>
            <w:tcW w:type="dxa" w:w="2880"/>
          </w:tcPr>
          <w:p>
            <w:r>
              <w:t>modification_number</w:t>
            </w:r>
          </w:p>
        </w:tc>
        <w:tc>
          <w:tcPr>
            <w:tcW w:type="dxa" w:w="2880"/>
          </w:tcPr>
          <w:p>
            <w:r>
              <w:t>VARCHAR(25) PK</w:t>
            </w:r>
          </w:p>
        </w:tc>
        <w:tc>
          <w:tcPr>
            <w:tcW w:type="dxa" w:w="2880"/>
          </w:tcPr>
          <w:p>
            <w:r>
              <w:t>Modification sequence number ('0' for base award)</w:t>
            </w:r>
          </w:p>
        </w:tc>
      </w:tr>
      <w:tr>
        <w:tc>
          <w:tcPr>
            <w:tcW w:type="dxa" w:w="2880"/>
          </w:tcPr>
          <w:p>
            <w:r>
              <w:t>idv_piid</w:t>
            </w:r>
          </w:p>
        </w:tc>
        <w:tc>
          <w:tcPr>
            <w:tcW w:type="dxa" w:w="2880"/>
          </w:tcPr>
          <w:p>
            <w:r>
              <w:t>VARCHAR(50)</w:t>
            </w:r>
          </w:p>
        </w:tc>
        <w:tc>
          <w:tcPr>
            <w:tcW w:type="dxa" w:w="2880"/>
          </w:tcPr>
          <w:p>
            <w:r>
              <w:t>Parent IDV (Indefinite Delivery Vehicle) contract number, if this is a task/delivery order</w:t>
            </w:r>
          </w:p>
        </w:tc>
      </w:tr>
      <w:tr>
        <w:tc>
          <w:tcPr>
            <w:tcW w:type="dxa" w:w="2880"/>
          </w:tcPr>
          <w:p>
            <w:r>
              <w:t>transaction_number</w:t>
            </w:r>
          </w:p>
        </w:tc>
        <w:tc>
          <w:tcPr>
            <w:tcW w:type="dxa" w:w="2880"/>
          </w:tcPr>
          <w:p>
            <w:r>
              <w:t>VARCHAR(10)</w:t>
            </w:r>
          </w:p>
        </w:tc>
        <w:tc>
          <w:tcPr>
            <w:tcW w:type="dxa" w:w="2880"/>
          </w:tcPr>
          <w:p>
            <w:r>
              <w:t>Transaction sequence within the modification</w:t>
            </w:r>
          </w:p>
        </w:tc>
      </w:tr>
      <w:tr>
        <w:tc>
          <w:tcPr>
            <w:tcW w:type="dxa" w:w="2880"/>
          </w:tcPr>
          <w:p>
            <w:r>
              <w:t>agency_id</w:t>
            </w:r>
          </w:p>
        </w:tc>
        <w:tc>
          <w:tcPr>
            <w:tcW w:type="dxa" w:w="2880"/>
          </w:tcPr>
          <w:p>
            <w:r>
              <w:t>VARCHAR(10)</w:t>
            </w:r>
          </w:p>
        </w:tc>
        <w:tc>
          <w:tcPr>
            <w:tcW w:type="dxa" w:w="2880"/>
          </w:tcPr>
          <w:p>
            <w:r>
              <w:t>Awarding agency FPDS code</w:t>
            </w:r>
          </w:p>
        </w:tc>
      </w:tr>
      <w:tr>
        <w:tc>
          <w:tcPr>
            <w:tcW w:type="dxa" w:w="2880"/>
          </w:tcPr>
          <w:p>
            <w:r>
              <w:t>agency_name</w:t>
            </w:r>
          </w:p>
        </w:tc>
        <w:tc>
          <w:tcPr>
            <w:tcW w:type="dxa" w:w="2880"/>
          </w:tcPr>
          <w:p>
            <w:r>
              <w:t>VARCHAR(200)</w:t>
            </w:r>
          </w:p>
        </w:tc>
        <w:tc>
          <w:tcPr>
            <w:tcW w:type="dxa" w:w="2880"/>
          </w:tcPr>
          <w:p>
            <w:r>
              <w:t>Awarding agency name</w:t>
            </w:r>
          </w:p>
        </w:tc>
      </w:tr>
      <w:tr>
        <w:tc>
          <w:tcPr>
            <w:tcW w:type="dxa" w:w="2880"/>
          </w:tcPr>
          <w:p>
            <w:r>
              <w:t>contracting_office_id</w:t>
            </w:r>
          </w:p>
        </w:tc>
        <w:tc>
          <w:tcPr>
            <w:tcW w:type="dxa" w:w="2880"/>
          </w:tcPr>
          <w:p>
            <w:r>
              <w:t>VARCHAR(20)</w:t>
            </w:r>
          </w:p>
        </w:tc>
        <w:tc>
          <w:tcPr>
            <w:tcW w:type="dxa" w:w="2880"/>
          </w:tcPr>
          <w:p>
            <w:r>
              <w:t>FPDS contracting office code</w:t>
            </w:r>
          </w:p>
        </w:tc>
      </w:tr>
      <w:tr>
        <w:tc>
          <w:tcPr>
            <w:tcW w:type="dxa" w:w="2880"/>
          </w:tcPr>
          <w:p>
            <w:r>
              <w:t>contracting_office_name</w:t>
            </w:r>
          </w:p>
        </w:tc>
        <w:tc>
          <w:tcPr>
            <w:tcW w:type="dxa" w:w="2880"/>
          </w:tcPr>
          <w:p>
            <w:r>
              <w:t>VARCHAR(200)</w:t>
            </w:r>
          </w:p>
        </w:tc>
        <w:tc>
          <w:tcPr>
            <w:tcW w:type="dxa" w:w="2880"/>
          </w:tcPr>
          <w:p>
            <w:r>
              <w:t>Contracting office name</w:t>
            </w:r>
          </w:p>
        </w:tc>
      </w:tr>
      <w:tr>
        <w:tc>
          <w:tcPr>
            <w:tcW w:type="dxa" w:w="2880"/>
          </w:tcPr>
          <w:p>
            <w:r>
              <w:t>funding_agency_id</w:t>
            </w:r>
          </w:p>
        </w:tc>
        <w:tc>
          <w:tcPr>
            <w:tcW w:type="dxa" w:w="2880"/>
          </w:tcPr>
          <w:p>
            <w:r>
              <w:t>VARCHAR(10)</w:t>
            </w:r>
          </w:p>
        </w:tc>
        <w:tc>
          <w:tcPr>
            <w:tcW w:type="dxa" w:w="2880"/>
          </w:tcPr>
          <w:p>
            <w:r>
              <w:t>Agency providing the funding (may differ from awarding)</w:t>
            </w:r>
          </w:p>
        </w:tc>
      </w:tr>
      <w:tr>
        <w:tc>
          <w:tcPr>
            <w:tcW w:type="dxa" w:w="2880"/>
          </w:tcPr>
          <w:p>
            <w:r>
              <w:t>funding_agency_name</w:t>
            </w:r>
          </w:p>
        </w:tc>
        <w:tc>
          <w:tcPr>
            <w:tcW w:type="dxa" w:w="2880"/>
          </w:tcPr>
          <w:p>
            <w:r>
              <w:t>VARCHAR(200)</w:t>
            </w:r>
          </w:p>
        </w:tc>
        <w:tc>
          <w:tcPr>
            <w:tcW w:type="dxa" w:w="2880"/>
          </w:tcPr>
          <w:p>
            <w:r>
              <w:t>Funding agency name</w:t>
            </w:r>
          </w:p>
        </w:tc>
      </w:tr>
      <w:tr>
        <w:tc>
          <w:tcPr>
            <w:tcW w:type="dxa" w:w="2880"/>
          </w:tcPr>
          <w:p>
            <w:r>
              <w:t>vendor_uei</w:t>
            </w:r>
          </w:p>
        </w:tc>
        <w:tc>
          <w:tcPr>
            <w:tcW w:type="dxa" w:w="2880"/>
          </w:tcPr>
          <w:p>
            <w:r>
              <w:t>VARCHAR(12)</w:t>
            </w:r>
          </w:p>
        </w:tc>
        <w:tc>
          <w:tcPr>
            <w:tcW w:type="dxa" w:w="2880"/>
          </w:tcPr>
          <w:p>
            <w:r>
              <w:t>Contractor UEI (links to entity table)</w:t>
            </w:r>
          </w:p>
        </w:tc>
      </w:tr>
      <w:tr>
        <w:tc>
          <w:tcPr>
            <w:tcW w:type="dxa" w:w="2880"/>
          </w:tcPr>
          <w:p>
            <w:r>
              <w:t>vendor_name</w:t>
            </w:r>
          </w:p>
        </w:tc>
        <w:tc>
          <w:tcPr>
            <w:tcW w:type="dxa" w:w="2880"/>
          </w:tcPr>
          <w:p>
            <w:r>
              <w:t>VARCHAR(200)</w:t>
            </w:r>
          </w:p>
        </w:tc>
        <w:tc>
          <w:tcPr>
            <w:tcW w:type="dxa" w:w="2880"/>
          </w:tcPr>
          <w:p>
            <w:r>
              <w:t>Contractor legal business name</w:t>
            </w:r>
          </w:p>
        </w:tc>
      </w:tr>
      <w:tr>
        <w:tc>
          <w:tcPr>
            <w:tcW w:type="dxa" w:w="2880"/>
          </w:tcPr>
          <w:p>
            <w:r>
              <w:t>date_signed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  <w:tc>
          <w:tcPr>
            <w:tcW w:type="dxa" w:w="2880"/>
          </w:tcPr>
          <w:p>
            <w:r>
              <w:t>Date the contract action was signed</w:t>
            </w:r>
          </w:p>
        </w:tc>
      </w:tr>
      <w:tr>
        <w:tc>
          <w:tcPr>
            <w:tcW w:type="dxa" w:w="2880"/>
          </w:tcPr>
          <w:p>
            <w:r>
              <w:t>effective_date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  <w:tc>
          <w:tcPr>
            <w:tcW w:type="dxa" w:w="2880"/>
          </w:tcPr>
          <w:p>
            <w:r>
              <w:t>Contract effective date</w:t>
            </w:r>
          </w:p>
        </w:tc>
      </w:tr>
      <w:tr>
        <w:tc>
          <w:tcPr>
            <w:tcW w:type="dxa" w:w="2880"/>
          </w:tcPr>
          <w:p>
            <w:r>
              <w:t>completion_date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  <w:tc>
          <w:tcPr>
            <w:tcW w:type="dxa" w:w="2880"/>
          </w:tcPr>
          <w:p>
            <w:r>
              <w:t>Expected completion date of the current period</w:t>
            </w:r>
          </w:p>
        </w:tc>
      </w:tr>
      <w:tr>
        <w:tc>
          <w:tcPr>
            <w:tcW w:type="dxa" w:w="2880"/>
          </w:tcPr>
          <w:p>
            <w:r>
              <w:t>ultimate_completion_date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  <w:tc>
          <w:tcPr>
            <w:tcW w:type="dxa" w:w="2880"/>
          </w:tcPr>
          <w:p>
            <w:r>
              <w:t>Final completion date including all options</w:t>
            </w:r>
          </w:p>
        </w:tc>
      </w:tr>
      <w:tr>
        <w:tc>
          <w:tcPr>
            <w:tcW w:type="dxa" w:w="2880"/>
          </w:tcPr>
          <w:p>
            <w:r>
              <w:t>dollars_obligated</w:t>
            </w:r>
          </w:p>
        </w:tc>
        <w:tc>
          <w:tcPr>
            <w:tcW w:type="dxa" w:w="2880"/>
          </w:tcPr>
          <w:p>
            <w:r>
              <w:t>DECIMAL(15,2)</w:t>
            </w:r>
          </w:p>
        </w:tc>
        <w:tc>
          <w:tcPr>
            <w:tcW w:type="dxa" w:w="2880"/>
          </w:tcPr>
          <w:p>
            <w:r>
              <w:t>Dollar amount obligated in this action</w:t>
            </w:r>
          </w:p>
        </w:tc>
      </w:tr>
      <w:tr>
        <w:tc>
          <w:tcPr>
            <w:tcW w:type="dxa" w:w="2880"/>
          </w:tcPr>
          <w:p>
            <w:r>
              <w:t>base_and_all_options</w:t>
            </w:r>
          </w:p>
        </w:tc>
        <w:tc>
          <w:tcPr>
            <w:tcW w:type="dxa" w:w="2880"/>
          </w:tcPr>
          <w:p>
            <w:r>
              <w:t>DECIMAL(15,2)</w:t>
            </w:r>
          </w:p>
        </w:tc>
        <w:tc>
          <w:tcPr>
            <w:tcW w:type="dxa" w:w="2880"/>
          </w:tcPr>
          <w:p>
            <w:r>
              <w:t>Total potential value including all option years</w:t>
            </w:r>
          </w:p>
        </w:tc>
      </w:tr>
      <w:tr>
        <w:tc>
          <w:tcPr>
            <w:tcW w:type="dxa" w:w="2880"/>
          </w:tcPr>
          <w:p>
            <w:r>
              <w:t>naics_code</w:t>
            </w:r>
          </w:p>
        </w:tc>
        <w:tc>
          <w:tcPr>
            <w:tcW w:type="dxa" w:w="2880"/>
          </w:tcPr>
          <w:p>
            <w:r>
              <w:t>VARCHAR(6)</w:t>
            </w:r>
          </w:p>
        </w:tc>
        <w:tc>
          <w:tcPr>
            <w:tcW w:type="dxa" w:w="2880"/>
          </w:tcPr>
          <w:p>
            <w:r>
              <w:t>NAICS code for the contracted work</w:t>
            </w:r>
          </w:p>
        </w:tc>
      </w:tr>
      <w:tr>
        <w:tc>
          <w:tcPr>
            <w:tcW w:type="dxa" w:w="2880"/>
          </w:tcPr>
          <w:p>
            <w:r>
              <w:t>psc_code</w:t>
            </w:r>
          </w:p>
        </w:tc>
        <w:tc>
          <w:tcPr>
            <w:tcW w:type="dxa" w:w="2880"/>
          </w:tcPr>
          <w:p>
            <w:r>
              <w:t>VARCHAR(10)</w:t>
            </w:r>
          </w:p>
        </w:tc>
        <w:tc>
          <w:tcPr>
            <w:tcW w:type="dxa" w:w="2880"/>
          </w:tcPr>
          <w:p>
            <w:r>
              <w:t>Product Service Code classifying the type of work</w:t>
            </w:r>
          </w:p>
        </w:tc>
      </w:tr>
      <w:tr>
        <w:tc>
          <w:tcPr>
            <w:tcW w:type="dxa" w:w="2880"/>
          </w:tcPr>
          <w:p>
            <w:r>
              <w:t>set_aside_type</w:t>
            </w:r>
          </w:p>
        </w:tc>
        <w:tc>
          <w:tcPr>
            <w:tcW w:type="dxa" w:w="2880"/>
          </w:tcPr>
          <w:p>
            <w:r>
              <w:t>VARCHAR(20)</w:t>
            </w:r>
          </w:p>
        </w:tc>
        <w:tc>
          <w:tcPr>
            <w:tcW w:type="dxa" w:w="2880"/>
          </w:tcPr>
          <w:p>
            <w:r>
              <w:t>Set-aside designation (e.g., 'SBA', 'WOSB', '8AN')</w:t>
            </w:r>
          </w:p>
        </w:tc>
      </w:tr>
      <w:tr>
        <w:tc>
          <w:tcPr>
            <w:tcW w:type="dxa" w:w="2880"/>
          </w:tcPr>
          <w:p>
            <w:r>
              <w:t>type_of_contract</w:t>
            </w:r>
          </w:p>
        </w:tc>
        <w:tc>
          <w:tcPr>
            <w:tcW w:type="dxa" w:w="2880"/>
          </w:tcPr>
          <w:p>
            <w:r>
              <w:t>VARCHAR(10)</w:t>
            </w:r>
          </w:p>
        </w:tc>
        <w:tc>
          <w:tcPr>
            <w:tcW w:type="dxa" w:w="2880"/>
          </w:tcPr>
          <w:p>
            <w:r>
              <w:t>Contract type code (FFP, T&amp;M, CPFF, etc.)</w:t>
            </w:r>
          </w:p>
        </w:tc>
      </w:tr>
      <w:tr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Contract description text</w:t>
            </w:r>
          </w:p>
        </w:tc>
      </w:tr>
      <w:tr>
        <w:tc>
          <w:tcPr>
            <w:tcW w:type="dxa" w:w="2880"/>
          </w:tcPr>
          <w:p>
            <w:r>
              <w:t>extent_competed</w:t>
            </w:r>
          </w:p>
        </w:tc>
        <w:tc>
          <w:tcPr>
            <w:tcW w:type="dxa" w:w="2880"/>
          </w:tcPr>
          <w:p>
            <w:r>
              <w:t>VARCHAR(10)</w:t>
            </w:r>
          </w:p>
        </w:tc>
        <w:tc>
          <w:tcPr>
            <w:tcW w:type="dxa" w:w="2880"/>
          </w:tcPr>
          <w:p>
            <w:r>
              <w:t>Competition level (full, limited, sole source, etc.)</w:t>
            </w:r>
          </w:p>
        </w:tc>
      </w:tr>
      <w:tr>
        <w:tc>
          <w:tcPr>
            <w:tcW w:type="dxa" w:w="2880"/>
          </w:tcPr>
          <w:p>
            <w:r>
              <w:t>number_of_offers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Number of proposals/offers received</w:t>
            </w:r>
          </w:p>
        </w:tc>
      </w:tr>
      <w:tr>
        <w:tc>
          <w:tcPr>
            <w:tcW w:type="dxa" w:w="2880"/>
          </w:tcPr>
          <w:p>
            <w:r>
              <w:t>solicitation_number</w:t>
            </w:r>
          </w:p>
        </w:tc>
        <w:tc>
          <w:tcPr>
            <w:tcW w:type="dxa" w:w="2880"/>
          </w:tcPr>
          <w:p>
            <w:r>
              <w:t>VARCHAR(200)</w:t>
            </w:r>
          </w:p>
        </w:tc>
        <w:tc>
          <w:tcPr>
            <w:tcW w:type="dxa" w:w="2880"/>
          </w:tcPr>
          <w:p>
            <w:r>
              <w:t>Links back to opportunity solicitation_number</w:t>
            </w:r>
          </w:p>
        </w:tc>
      </w:tr>
      <w:tr>
        <w:tc>
          <w:tcPr>
            <w:tcW w:type="dxa" w:w="2880"/>
          </w:tcPr>
          <w:p>
            <w:r>
              <w:t>record_hash</w:t>
            </w:r>
          </w:p>
        </w:tc>
        <w:tc>
          <w:tcPr>
            <w:tcW w:type="dxa" w:w="2880"/>
          </w:tcPr>
          <w:p>
            <w:r>
              <w:t>CHAR(64)</w:t>
            </w:r>
          </w:p>
        </w:tc>
        <w:tc>
          <w:tcPr>
            <w:tcW w:type="dxa" w:w="2880"/>
          </w:tcPr>
          <w:p>
            <w:r>
              <w:t>SHA-256 hash for change detection</w:t>
            </w:r>
          </w:p>
        </w:tc>
      </w:tr>
      <w:tr>
        <w:tc>
          <w:tcPr>
            <w:tcW w:type="dxa" w:w="2880"/>
          </w:tcPr>
          <w:p>
            <w:r>
              <w:t>first_loaded_at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Initial load timestamp</w:t>
            </w:r>
          </w:p>
        </w:tc>
      </w:tr>
      <w:tr>
        <w:tc>
          <w:tcPr>
            <w:tcW w:type="dxa" w:w="2880"/>
          </w:tcPr>
          <w:p>
            <w:r>
              <w:t>last_loaded_at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Most recent update timestamp</w:t>
            </w:r>
          </w:p>
        </w:tc>
      </w:tr>
      <w:tr>
        <w:tc>
          <w:tcPr>
            <w:tcW w:type="dxa" w:w="2880"/>
          </w:tcPr>
          <w:p>
            <w:r>
              <w:t>last_load_id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FK to etl_load_log</w:t>
            </w:r>
          </w:p>
        </w:tc>
      </w:tr>
    </w:tbl>
    <w:p>
      <w:pPr>
        <w:pStyle w:val="Heading2"/>
      </w:pPr>
      <w:r>
        <w:t>Relationships</w:t>
      </w:r>
    </w:p>
    <w:p>
      <w:r>
        <w:t>References: entity (vendor_uei). Cross-references opportunity via solicitation_number. Referenced by views: expiring_contracts, incumbent_profile, competitor_analysis.</w:t>
      </w:r>
    </w:p>
    <w:p>
      <w:pPr>
        <w:pStyle w:val="Heading2"/>
      </w:pPr>
      <w:r>
        <w:t>Change Detection</w:t>
      </w:r>
    </w:p>
    <w:p>
      <w:r>
        <w:t>SHA-256 record_hash. Changes logged but no separate history table.</w:t>
      </w:r>
    </w:p>
    <w:p>
      <w:pPr>
        <w:pStyle w:val="Heading2"/>
      </w:pPr>
      <w:r>
        <w:t>Growth</w:t>
      </w:r>
    </w:p>
    <w:p>
      <w:r>
        <w:t>500,000-2,000,000+ rows. Includes multi-year history; ~50,000-100,000 new actions per bulk load.</w:t>
      </w:r>
    </w:p>
    <w:p>
      <w:r>
        <w:br w:type="page"/>
      </w:r>
    </w:p>
    <w:p>
      <w:pPr>
        <w:pStyle w:val="Heading1"/>
      </w:pPr>
      <w:r>
        <w:t>usaspending_award</w:t>
      </w:r>
    </w:p>
    <w:p>
      <w:pPr>
        <w:pStyle w:val="Heading2"/>
      </w:pPr>
      <w:r>
        <w:t>Purpose</w:t>
      </w:r>
    </w:p>
    <w:p>
      <w:r>
        <w:t>Award-level spending data from USASpending.gov bulk CSV downloads. Provides obligation totals, recipient info, and contract periods for market intelligence and expiring contract analysis.</w:t>
      </w:r>
    </w:p>
    <w:p>
      <w:pPr>
        <w:pStyle w:val="Heading2"/>
      </w:pPr>
      <w:r>
        <w:t>Schema Ownership</w:t>
      </w:r>
    </w:p>
    <w:p>
      <w:r>
        <w:t>Python DDL (tables/70_usaspending.sql)</w:t>
      </w:r>
    </w:p>
    <w:p>
      <w:pPr>
        <w:pStyle w:val="Heading2"/>
      </w:pPr>
      <w:r>
        <w:t>Data Source</w:t>
      </w:r>
    </w:p>
    <w:p>
      <w:r>
        <w:t>USASpending.gov bulk CSV files via usaspending_bulk_loader.py. CLI: python main.py load usaspending-bulk</w:t>
      </w:r>
    </w:p>
    <w:p>
      <w:pPr>
        <w:pStyle w:val="Heading2"/>
      </w:pPr>
      <w:r>
        <w:t>Key Columns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Column Name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generated_unique_award_id</w:t>
            </w:r>
          </w:p>
        </w:tc>
        <w:tc>
          <w:tcPr>
            <w:tcW w:type="dxa" w:w="2880"/>
          </w:tcPr>
          <w:p>
            <w:r>
              <w:t>VARCHAR(100) PK</w:t>
            </w:r>
          </w:p>
        </w:tc>
        <w:tc>
          <w:tcPr>
            <w:tcW w:type="dxa" w:w="2880"/>
          </w:tcPr>
          <w:p>
            <w:r>
              <w:t>USASpending-generated unique award identifier</w:t>
            </w:r>
          </w:p>
        </w:tc>
      </w:tr>
      <w:tr>
        <w:tc>
          <w:tcPr>
            <w:tcW w:type="dxa" w:w="2880"/>
          </w:tcPr>
          <w:p>
            <w:r>
              <w:t>piid</w:t>
            </w:r>
          </w:p>
        </w:tc>
        <w:tc>
          <w:tcPr>
            <w:tcW w:type="dxa" w:w="2880"/>
          </w:tcPr>
          <w:p>
            <w:r>
              <w:t>VARCHAR(50)</w:t>
            </w:r>
          </w:p>
        </w:tc>
        <w:tc>
          <w:tcPr>
            <w:tcW w:type="dxa" w:w="2880"/>
          </w:tcPr>
          <w:p>
            <w:r>
              <w:t>PIID for contracts; links to fpds_contract</w:t>
            </w:r>
          </w:p>
        </w:tc>
      </w:tr>
      <w:tr>
        <w:tc>
          <w:tcPr>
            <w:tcW w:type="dxa" w:w="2880"/>
          </w:tcPr>
          <w:p>
            <w:r>
              <w:t>fain</w:t>
            </w:r>
          </w:p>
        </w:tc>
        <w:tc>
          <w:tcPr>
            <w:tcW w:type="dxa" w:w="2880"/>
          </w:tcPr>
          <w:p>
            <w:r>
              <w:t>VARCHAR(30)</w:t>
            </w:r>
          </w:p>
        </w:tc>
        <w:tc>
          <w:tcPr>
            <w:tcW w:type="dxa" w:w="2880"/>
          </w:tcPr>
          <w:p>
            <w:r>
              <w:t>Federal Award Identification Number (grants/assistance)</w:t>
            </w:r>
          </w:p>
        </w:tc>
      </w:tr>
      <w:tr>
        <w:tc>
          <w:tcPr>
            <w:tcW w:type="dxa" w:w="2880"/>
          </w:tcPr>
          <w:p>
            <w:r>
              <w:t>uri</w:t>
            </w:r>
          </w:p>
        </w:tc>
        <w:tc>
          <w:tcPr>
            <w:tcW w:type="dxa" w:w="2880"/>
          </w:tcPr>
          <w:p>
            <w:r>
              <w:t>VARCHAR(70)</w:t>
            </w:r>
          </w:p>
        </w:tc>
        <w:tc>
          <w:tcPr>
            <w:tcW w:type="dxa" w:w="2880"/>
          </w:tcPr>
          <w:p>
            <w:r>
              <w:t>Unique Record Identifier</w:t>
            </w:r>
          </w:p>
        </w:tc>
      </w:tr>
      <w:tr>
        <w:tc>
          <w:tcPr>
            <w:tcW w:type="dxa" w:w="2880"/>
          </w:tcPr>
          <w:p>
            <w:r>
              <w:t>award_type</w:t>
            </w:r>
          </w:p>
        </w:tc>
        <w:tc>
          <w:tcPr>
            <w:tcW w:type="dxa" w:w="2880"/>
          </w:tcPr>
          <w:p>
            <w:r>
              <w:t>VARCHAR(50)</w:t>
            </w:r>
          </w:p>
        </w:tc>
        <w:tc>
          <w:tcPr>
            <w:tcW w:type="dxa" w:w="2880"/>
          </w:tcPr>
          <w:p>
            <w:r>
              <w:t>Award type (contract, grant, loan, etc.)</w:t>
            </w:r>
          </w:p>
        </w:tc>
      </w:tr>
      <w:tr>
        <w:tc>
          <w:tcPr>
            <w:tcW w:type="dxa" w:w="2880"/>
          </w:tcPr>
          <w:p>
            <w:r>
              <w:t>award_description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Description of the award</w:t>
            </w:r>
          </w:p>
        </w:tc>
      </w:tr>
      <w:tr>
        <w:tc>
          <w:tcPr>
            <w:tcW w:type="dxa" w:w="2880"/>
          </w:tcPr>
          <w:p>
            <w:r>
              <w:t>recipient_name</w:t>
            </w:r>
          </w:p>
        </w:tc>
        <w:tc>
          <w:tcPr>
            <w:tcW w:type="dxa" w:w="2880"/>
          </w:tcPr>
          <w:p>
            <w:r>
              <w:t>VARCHAR(200)</w:t>
            </w:r>
          </w:p>
        </w:tc>
        <w:tc>
          <w:tcPr>
            <w:tcW w:type="dxa" w:w="2880"/>
          </w:tcPr>
          <w:p>
            <w:r>
              <w:t>Prime recipient/contractor name</w:t>
            </w:r>
          </w:p>
        </w:tc>
      </w:tr>
      <w:tr>
        <w:tc>
          <w:tcPr>
            <w:tcW w:type="dxa" w:w="2880"/>
          </w:tcPr>
          <w:p>
            <w:r>
              <w:t>recipient_uei</w:t>
            </w:r>
          </w:p>
        </w:tc>
        <w:tc>
          <w:tcPr>
            <w:tcW w:type="dxa" w:w="2880"/>
          </w:tcPr>
          <w:p>
            <w:r>
              <w:t>VARCHAR(12)</w:t>
            </w:r>
          </w:p>
        </w:tc>
        <w:tc>
          <w:tcPr>
            <w:tcW w:type="dxa" w:w="2880"/>
          </w:tcPr>
          <w:p>
            <w:r>
              <w:t>Recipient UEI (links to entity table)</w:t>
            </w:r>
          </w:p>
        </w:tc>
      </w:tr>
      <w:tr>
        <w:tc>
          <w:tcPr>
            <w:tcW w:type="dxa" w:w="2880"/>
          </w:tcPr>
          <w:p>
            <w:r>
              <w:t>total_obligation</w:t>
            </w:r>
          </w:p>
        </w:tc>
        <w:tc>
          <w:tcPr>
            <w:tcW w:type="dxa" w:w="2880"/>
          </w:tcPr>
          <w:p>
            <w:r>
              <w:t>DECIMAL(15,2)</w:t>
            </w:r>
          </w:p>
        </w:tc>
        <w:tc>
          <w:tcPr>
            <w:tcW w:type="dxa" w:w="2880"/>
          </w:tcPr>
          <w:p>
            <w:r>
              <w:t>Total federal dollars obligated</w:t>
            </w:r>
          </w:p>
        </w:tc>
      </w:tr>
      <w:tr>
        <w:tc>
          <w:tcPr>
            <w:tcW w:type="dxa" w:w="2880"/>
          </w:tcPr>
          <w:p>
            <w:r>
              <w:t>base_and_all_options_value</w:t>
            </w:r>
          </w:p>
        </w:tc>
        <w:tc>
          <w:tcPr>
            <w:tcW w:type="dxa" w:w="2880"/>
          </w:tcPr>
          <w:p>
            <w:r>
              <w:t>DECIMAL(15,2)</w:t>
            </w:r>
          </w:p>
        </w:tc>
        <w:tc>
          <w:tcPr>
            <w:tcW w:type="dxa" w:w="2880"/>
          </w:tcPr>
          <w:p>
            <w:r>
              <w:t>Total potential value</w:t>
            </w:r>
          </w:p>
        </w:tc>
      </w:tr>
      <w:tr>
        <w:tc>
          <w:tcPr>
            <w:tcW w:type="dxa" w:w="2880"/>
          </w:tcPr>
          <w:p>
            <w:r>
              <w:t>start_date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  <w:tc>
          <w:tcPr>
            <w:tcW w:type="dxa" w:w="2880"/>
          </w:tcPr>
          <w:p>
            <w:r>
              <w:t>Contract/award start date</w:t>
            </w:r>
          </w:p>
        </w:tc>
      </w:tr>
      <w:tr>
        <w:tc>
          <w:tcPr>
            <w:tcW w:type="dxa" w:w="2880"/>
          </w:tcPr>
          <w:p>
            <w:r>
              <w:t>end_date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  <w:tc>
          <w:tcPr>
            <w:tcW w:type="dxa" w:w="2880"/>
          </w:tcPr>
          <w:p>
            <w:r>
              <w:t>Contract/award end date</w:t>
            </w:r>
          </w:p>
        </w:tc>
      </w:tr>
      <w:tr>
        <w:tc>
          <w:tcPr>
            <w:tcW w:type="dxa" w:w="2880"/>
          </w:tcPr>
          <w:p>
            <w:r>
              <w:t>awarding_agency_name</w:t>
            </w:r>
          </w:p>
        </w:tc>
        <w:tc>
          <w:tcPr>
            <w:tcW w:type="dxa" w:w="2880"/>
          </w:tcPr>
          <w:p>
            <w:r>
              <w:t>VARCHAR(200)</w:t>
            </w:r>
          </w:p>
        </w:tc>
        <w:tc>
          <w:tcPr>
            <w:tcW w:type="dxa" w:w="2880"/>
          </w:tcPr>
          <w:p>
            <w:r>
              <w:t>Agency that made the award</w:t>
            </w:r>
          </w:p>
        </w:tc>
      </w:tr>
      <w:tr>
        <w:tc>
          <w:tcPr>
            <w:tcW w:type="dxa" w:w="2880"/>
          </w:tcPr>
          <w:p>
            <w:r>
              <w:t>naics_code</w:t>
            </w:r>
          </w:p>
        </w:tc>
        <w:tc>
          <w:tcPr>
            <w:tcW w:type="dxa" w:w="2880"/>
          </w:tcPr>
          <w:p>
            <w:r>
              <w:t>VARCHAR(6)</w:t>
            </w:r>
          </w:p>
        </w:tc>
        <w:tc>
          <w:tcPr>
            <w:tcW w:type="dxa" w:w="2880"/>
          </w:tcPr>
          <w:p>
            <w:r>
              <w:t>NAICS code</w:t>
            </w:r>
          </w:p>
        </w:tc>
      </w:tr>
      <w:tr>
        <w:tc>
          <w:tcPr>
            <w:tcW w:type="dxa" w:w="2880"/>
          </w:tcPr>
          <w:p>
            <w:r>
              <w:t>psc_code</w:t>
            </w:r>
          </w:p>
        </w:tc>
        <w:tc>
          <w:tcPr>
            <w:tcW w:type="dxa" w:w="2880"/>
          </w:tcPr>
          <w:p>
            <w:r>
              <w:t>VARCHAR(10)</w:t>
            </w:r>
          </w:p>
        </w:tc>
        <w:tc>
          <w:tcPr>
            <w:tcW w:type="dxa" w:w="2880"/>
          </w:tcPr>
          <w:p>
            <w:r>
              <w:t>Product Service Code</w:t>
            </w:r>
          </w:p>
        </w:tc>
      </w:tr>
      <w:tr>
        <w:tc>
          <w:tcPr>
            <w:tcW w:type="dxa" w:w="2880"/>
          </w:tcPr>
          <w:p>
            <w:r>
              <w:t>type_of_set_aside</w:t>
            </w:r>
          </w:p>
        </w:tc>
        <w:tc>
          <w:tcPr>
            <w:tcW w:type="dxa" w:w="2880"/>
          </w:tcPr>
          <w:p>
            <w:r>
              <w:t>VARCHAR(100)</w:t>
            </w:r>
          </w:p>
        </w:tc>
        <w:tc>
          <w:tcPr>
            <w:tcW w:type="dxa" w:w="2880"/>
          </w:tcPr>
          <w:p>
            <w:r>
              <w:t>Set-aside type code</w:t>
            </w:r>
          </w:p>
        </w:tc>
      </w:tr>
      <w:tr>
        <w:tc>
          <w:tcPr>
            <w:tcW w:type="dxa" w:w="2880"/>
          </w:tcPr>
          <w:p>
            <w:r>
              <w:t>pop_state</w:t>
            </w:r>
          </w:p>
        </w:tc>
        <w:tc>
          <w:tcPr>
            <w:tcW w:type="dxa" w:w="2880"/>
          </w:tcPr>
          <w:p>
            <w:r>
              <w:t>VARCHAR(6)</w:t>
            </w:r>
          </w:p>
        </w:tc>
        <w:tc>
          <w:tcPr>
            <w:tcW w:type="dxa" w:w="2880"/>
          </w:tcPr>
          <w:p>
            <w:r>
              <w:t>Place of performance state</w:t>
            </w:r>
          </w:p>
        </w:tc>
      </w:tr>
      <w:tr>
        <w:tc>
          <w:tcPr>
            <w:tcW w:type="dxa" w:w="2880"/>
          </w:tcPr>
          <w:p>
            <w:r>
              <w:t>solicitation_identifier</w:t>
            </w:r>
          </w:p>
        </w:tc>
        <w:tc>
          <w:tcPr>
            <w:tcW w:type="dxa" w:w="2880"/>
          </w:tcPr>
          <w:p>
            <w:r>
              <w:t>VARCHAR(100)</w:t>
            </w:r>
          </w:p>
        </w:tc>
        <w:tc>
          <w:tcPr>
            <w:tcW w:type="dxa" w:w="2880"/>
          </w:tcPr>
          <w:p>
            <w:r>
              <w:t>Solicitation number for cross-referencing</w:t>
            </w:r>
          </w:p>
        </w:tc>
      </w:tr>
      <w:tr>
        <w:tc>
          <w:tcPr>
            <w:tcW w:type="dxa" w:w="2880"/>
          </w:tcPr>
          <w:p>
            <w:r>
              <w:t>fiscal_year</w:t>
            </w:r>
          </w:p>
        </w:tc>
        <w:tc>
          <w:tcPr>
            <w:tcW w:type="dxa" w:w="2880"/>
          </w:tcPr>
          <w:p>
            <w:r>
              <w:t>SMALLINT</w:t>
            </w:r>
          </w:p>
        </w:tc>
        <w:tc>
          <w:tcPr>
            <w:tcW w:type="dxa" w:w="2880"/>
          </w:tcPr>
          <w:p>
            <w:r>
              <w:t>Federal fiscal year of the data</w:t>
            </w:r>
          </w:p>
        </w:tc>
      </w:tr>
      <w:tr>
        <w:tc>
          <w:tcPr>
            <w:tcW w:type="dxa" w:w="2880"/>
          </w:tcPr>
          <w:p>
            <w:r>
              <w:t>fpds_enriched_at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When FPDS enrichment was last applied</w:t>
            </w:r>
          </w:p>
        </w:tc>
      </w:tr>
      <w:tr>
        <w:tc>
          <w:tcPr>
            <w:tcW w:type="dxa" w:w="2880"/>
          </w:tcPr>
          <w:p>
            <w:r>
              <w:t>record_hash</w:t>
            </w:r>
          </w:p>
        </w:tc>
        <w:tc>
          <w:tcPr>
            <w:tcW w:type="dxa" w:w="2880"/>
          </w:tcPr>
          <w:p>
            <w:r>
              <w:t>CHAR(64)</w:t>
            </w:r>
          </w:p>
        </w:tc>
        <w:tc>
          <w:tcPr>
            <w:tcW w:type="dxa" w:w="2880"/>
          </w:tcPr>
          <w:p>
            <w:r>
              <w:t>SHA-256 hash for change detection</w:t>
            </w:r>
          </w:p>
        </w:tc>
      </w:tr>
      <w:tr>
        <w:tc>
          <w:tcPr>
            <w:tcW w:type="dxa" w:w="2880"/>
          </w:tcPr>
          <w:p>
            <w:r>
              <w:t>deleted_at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Soft-delete timestamp (preserves transaction FK references)</w:t>
            </w:r>
          </w:p>
        </w:tc>
      </w:tr>
      <w:tr>
        <w:tc>
          <w:tcPr>
            <w:tcW w:type="dxa" w:w="2880"/>
          </w:tcPr>
          <w:p>
            <w:r>
              <w:t>first_loaded_at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Initial load timestamp</w:t>
            </w:r>
          </w:p>
        </w:tc>
      </w:tr>
      <w:tr>
        <w:tc>
          <w:tcPr>
            <w:tcW w:type="dxa" w:w="2880"/>
          </w:tcPr>
          <w:p>
            <w:r>
              <w:t>last_loaded_at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Most recent update timestamp</w:t>
            </w:r>
          </w:p>
        </w:tc>
      </w:tr>
      <w:tr>
        <w:tc>
          <w:tcPr>
            <w:tcW w:type="dxa" w:w="2880"/>
          </w:tcPr>
          <w:p>
            <w:r>
              <w:t>last_load_id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FK to etl_load_log</w:t>
            </w:r>
          </w:p>
        </w:tc>
      </w:tr>
    </w:tbl>
    <w:p>
      <w:pPr>
        <w:pStyle w:val="Heading2"/>
      </w:pPr>
      <w:r>
        <w:t>Relationships</w:t>
      </w:r>
    </w:p>
    <w:p>
      <w:r>
        <w:t>Referenced by: usaspending_transaction (award_id). Cross-references entity (recipient_uei), fpds_contract (piid), opportunity (solicitation_identifier).</w:t>
      </w:r>
    </w:p>
    <w:p>
      <w:pPr>
        <w:pStyle w:val="Heading2"/>
      </w:pPr>
      <w:r>
        <w:t>Change Detection</w:t>
      </w:r>
    </w:p>
    <w:p>
      <w:r>
        <w:t>SHA-256 record_hash. Soft-delete via deleted_at column.</w:t>
      </w:r>
    </w:p>
    <w:p>
      <w:pPr>
        <w:pStyle w:val="Heading2"/>
      </w:pPr>
      <w:r>
        <w:t>Growth</w:t>
      </w:r>
    </w:p>
    <w:p>
      <w:r>
        <w:t>2,000,000-5,000,000+ rows. Bulk loaded per fiscal year; one-time historical load plus incremental yearly adds.</w:t>
      </w:r>
    </w:p>
    <w:p>
      <w:r>
        <w:br w:type="page"/>
      </w:r>
    </w:p>
    <w:p>
      <w:pPr>
        <w:pStyle w:val="Heading1"/>
      </w:pPr>
      <w:r>
        <w:t>usaspending_transaction</w:t>
      </w:r>
    </w:p>
    <w:p>
      <w:pPr>
        <w:pStyle w:val="Heading2"/>
      </w:pPr>
      <w:r>
        <w:t>Purpose</w:t>
      </w:r>
    </w:p>
    <w:p>
      <w:r>
        <w:t>Transaction-level spending detail for individual contract actions within a USASpending award. Enables burn rate analysis and obligation trend tracking.</w:t>
      </w:r>
    </w:p>
    <w:p>
      <w:pPr>
        <w:pStyle w:val="Heading2"/>
      </w:pPr>
      <w:r>
        <w:t>Schema Ownership</w:t>
      </w:r>
    </w:p>
    <w:p>
      <w:r>
        <w:t>Python DDL (tables/70_usaspending.sql)</w:t>
      </w:r>
    </w:p>
    <w:p>
      <w:pPr>
        <w:pStyle w:val="Heading2"/>
      </w:pPr>
      <w:r>
        <w:t>Data Source</w:t>
      </w:r>
    </w:p>
    <w:p>
      <w:r>
        <w:t>USASpending.gov API via usaspending_loader.py. CLI: python main.py load usaspending</w:t>
      </w:r>
    </w:p>
    <w:p>
      <w:pPr>
        <w:pStyle w:val="Heading2"/>
      </w:pPr>
      <w:r>
        <w:t>Key Columns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Column Name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BIGINT PK AUTO_INCREMENT</w:t>
            </w:r>
          </w:p>
        </w:tc>
        <w:tc>
          <w:tcPr>
            <w:tcW w:type="dxa" w:w="2880"/>
          </w:tcPr>
          <w:p>
            <w:r>
              <w:t>Surrogate primary key</w:t>
            </w:r>
          </w:p>
        </w:tc>
      </w:tr>
      <w:tr>
        <w:tc>
          <w:tcPr>
            <w:tcW w:type="dxa" w:w="2880"/>
          </w:tcPr>
          <w:p>
            <w:r>
              <w:t>award_id</w:t>
            </w:r>
          </w:p>
        </w:tc>
        <w:tc>
          <w:tcPr>
            <w:tcW w:type="dxa" w:w="2880"/>
          </w:tcPr>
          <w:p>
            <w:r>
              <w:t>VARCHAR(100)</w:t>
            </w:r>
          </w:p>
        </w:tc>
        <w:tc>
          <w:tcPr>
            <w:tcW w:type="dxa" w:w="2880"/>
          </w:tcPr>
          <w:p>
            <w:r>
              <w:t>FK to usaspending_award</w:t>
            </w:r>
          </w:p>
        </w:tc>
      </w:tr>
      <w:tr>
        <w:tc>
          <w:tcPr>
            <w:tcW w:type="dxa" w:w="2880"/>
          </w:tcPr>
          <w:p>
            <w:r>
              <w:t>action_date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  <w:tc>
          <w:tcPr>
            <w:tcW w:type="dxa" w:w="2880"/>
          </w:tcPr>
          <w:p>
            <w:r>
              <w:t>Date of the contract action</w:t>
            </w:r>
          </w:p>
        </w:tc>
      </w:tr>
      <w:tr>
        <w:tc>
          <w:tcPr>
            <w:tcW w:type="dxa" w:w="2880"/>
          </w:tcPr>
          <w:p>
            <w:r>
              <w:t>modification_number</w:t>
            </w:r>
          </w:p>
        </w:tc>
        <w:tc>
          <w:tcPr>
            <w:tcW w:type="dxa" w:w="2880"/>
          </w:tcPr>
          <w:p>
            <w:r>
              <w:t>VARCHAR(25)</w:t>
            </w:r>
          </w:p>
        </w:tc>
        <w:tc>
          <w:tcPr>
            <w:tcW w:type="dxa" w:w="2880"/>
          </w:tcPr>
          <w:p>
            <w:r>
              <w:t>Contract modification number</w:t>
            </w:r>
          </w:p>
        </w:tc>
      </w:tr>
      <w:tr>
        <w:tc>
          <w:tcPr>
            <w:tcW w:type="dxa" w:w="2880"/>
          </w:tcPr>
          <w:p>
            <w:r>
              <w:t>action_type</w:t>
            </w:r>
          </w:p>
        </w:tc>
        <w:tc>
          <w:tcPr>
            <w:tcW w:type="dxa" w:w="2880"/>
          </w:tcPr>
          <w:p>
            <w:r>
              <w:t>VARCHAR(5)</w:t>
            </w:r>
          </w:p>
        </w:tc>
        <w:tc>
          <w:tcPr>
            <w:tcW w:type="dxa" w:w="2880"/>
          </w:tcPr>
          <w:p>
            <w:r>
              <w:t>Action type code (A=new, B=continuation, etc.)</w:t>
            </w:r>
          </w:p>
        </w:tc>
      </w:tr>
      <w:tr>
        <w:tc>
          <w:tcPr>
            <w:tcW w:type="dxa" w:w="2880"/>
          </w:tcPr>
          <w:p>
            <w:r>
              <w:t>action_type_description</w:t>
            </w:r>
          </w:p>
        </w:tc>
        <w:tc>
          <w:tcPr>
            <w:tcW w:type="dxa" w:w="2880"/>
          </w:tcPr>
          <w:p>
            <w:r>
              <w:t>VARCHAR(100)</w:t>
            </w:r>
          </w:p>
        </w:tc>
        <w:tc>
          <w:tcPr>
            <w:tcW w:type="dxa" w:w="2880"/>
          </w:tcPr>
          <w:p>
            <w:r>
              <w:t>Human-readable action type</w:t>
            </w:r>
          </w:p>
        </w:tc>
      </w:tr>
      <w:tr>
        <w:tc>
          <w:tcPr>
            <w:tcW w:type="dxa" w:w="2880"/>
          </w:tcPr>
          <w:p>
            <w:r>
              <w:t>federal_action_obligation</w:t>
            </w:r>
          </w:p>
        </w:tc>
        <w:tc>
          <w:tcPr>
            <w:tcW w:type="dxa" w:w="2880"/>
          </w:tcPr>
          <w:p>
            <w:r>
              <w:t>DECIMAL(15,2)</w:t>
            </w:r>
          </w:p>
        </w:tc>
        <w:tc>
          <w:tcPr>
            <w:tcW w:type="dxa" w:w="2880"/>
          </w:tcPr>
          <w:p>
            <w:r>
              <w:t>Dollar amount of this specific action</w:t>
            </w:r>
          </w:p>
        </w:tc>
      </w:tr>
      <w:tr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Description of the action</w:t>
            </w:r>
          </w:p>
        </w:tc>
      </w:tr>
      <w:tr>
        <w:tc>
          <w:tcPr>
            <w:tcW w:type="dxa" w:w="2880"/>
          </w:tcPr>
          <w:p>
            <w:r>
              <w:t>first_loaded_at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Initial load timestamp</w:t>
            </w:r>
          </w:p>
        </w:tc>
      </w:tr>
      <w:tr>
        <w:tc>
          <w:tcPr>
            <w:tcW w:type="dxa" w:w="2880"/>
          </w:tcPr>
          <w:p>
            <w:r>
              <w:t>last_load_id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FK to etl_load_log</w:t>
            </w:r>
          </w:p>
        </w:tc>
      </w:tr>
    </w:tbl>
    <w:p>
      <w:pPr>
        <w:pStyle w:val="Heading2"/>
      </w:pPr>
      <w:r>
        <w:t>Relationships</w:t>
      </w:r>
    </w:p>
    <w:p>
      <w:r>
        <w:t>References: usaspending_award (award_id).</w:t>
      </w:r>
    </w:p>
    <w:p>
      <w:pPr>
        <w:pStyle w:val="Heading2"/>
      </w:pPr>
      <w:r>
        <w:t>Change Detection</w:t>
      </w:r>
    </w:p>
    <w:p>
      <w:r>
        <w:t>Deduplicated on (award_id, modification_number, action_date).</w:t>
      </w:r>
    </w:p>
    <w:p>
      <w:pPr>
        <w:pStyle w:val="Heading2"/>
      </w:pPr>
      <w:r>
        <w:t>Growth</w:t>
      </w:r>
    </w:p>
    <w:p>
      <w:r>
        <w:t>5,000,000-20,000,000+ rows. Multiple transactions per award.</w:t>
      </w:r>
    </w:p>
    <w:p>
      <w:r>
        <w:br w:type="page"/>
      </w:r>
    </w:p>
    <w:p>
      <w:pPr>
        <w:pStyle w:val="Heading1"/>
      </w:pPr>
      <w:r>
        <w:t>sam_subaward</w:t>
      </w:r>
    </w:p>
    <w:p>
      <w:pPr>
        <w:pStyle w:val="Heading2"/>
      </w:pPr>
      <w:r>
        <w:t>Purpose</w:t>
      </w:r>
    </w:p>
    <w:p>
      <w:r>
        <w:t>Subaward data from SAM.gov showing subcontracting relationships. Reveals which small businesses receive work as subcontractors under prime contracts.</w:t>
      </w:r>
    </w:p>
    <w:p>
      <w:pPr>
        <w:pStyle w:val="Heading2"/>
      </w:pPr>
      <w:r>
        <w:t>Schema Ownership</w:t>
      </w:r>
    </w:p>
    <w:p>
      <w:r>
        <w:t>Python DDL (tables/40_federal.sql)</w:t>
      </w:r>
    </w:p>
    <w:p>
      <w:pPr>
        <w:pStyle w:val="Heading2"/>
      </w:pPr>
      <w:r>
        <w:t>Data Source</w:t>
      </w:r>
    </w:p>
    <w:p>
      <w:r>
        <w:t>SAM.gov Subaward API via subaward_loader.py. CLI: python main.py load subawards</w:t>
      </w:r>
    </w:p>
    <w:p>
      <w:pPr>
        <w:pStyle w:val="Heading2"/>
      </w:pPr>
      <w:r>
        <w:t>Key Columns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Column Name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INT PK AUTO_INCREMENT</w:t>
            </w:r>
          </w:p>
        </w:tc>
        <w:tc>
          <w:tcPr>
            <w:tcW w:type="dxa" w:w="2880"/>
          </w:tcPr>
          <w:p>
            <w:r>
              <w:t>Surrogate primary key</w:t>
            </w:r>
          </w:p>
        </w:tc>
      </w:tr>
      <w:tr>
        <w:tc>
          <w:tcPr>
            <w:tcW w:type="dxa" w:w="2880"/>
          </w:tcPr>
          <w:p>
            <w:r>
              <w:t>prime_piid</w:t>
            </w:r>
          </w:p>
        </w:tc>
        <w:tc>
          <w:tcPr>
            <w:tcW w:type="dxa" w:w="2880"/>
          </w:tcPr>
          <w:p>
            <w:r>
              <w:t>VARCHAR(50)</w:t>
            </w:r>
          </w:p>
        </w:tc>
        <w:tc>
          <w:tcPr>
            <w:tcW w:type="dxa" w:w="2880"/>
          </w:tcPr>
          <w:p>
            <w:r>
              <w:t>Prime contract number (PIID)</w:t>
            </w:r>
          </w:p>
        </w:tc>
      </w:tr>
      <w:tr>
        <w:tc>
          <w:tcPr>
            <w:tcW w:type="dxa" w:w="2880"/>
          </w:tcPr>
          <w:p>
            <w:r>
              <w:t>prime_agency_id</w:t>
            </w:r>
          </w:p>
        </w:tc>
        <w:tc>
          <w:tcPr>
            <w:tcW w:type="dxa" w:w="2880"/>
          </w:tcPr>
          <w:p>
            <w:r>
              <w:t>VARCHAR(10)</w:t>
            </w:r>
          </w:p>
        </w:tc>
        <w:tc>
          <w:tcPr>
            <w:tcW w:type="dxa" w:w="2880"/>
          </w:tcPr>
          <w:p>
            <w:r>
              <w:t>Prime contract awarding agency code</w:t>
            </w:r>
          </w:p>
        </w:tc>
      </w:tr>
      <w:tr>
        <w:tc>
          <w:tcPr>
            <w:tcW w:type="dxa" w:w="2880"/>
          </w:tcPr>
          <w:p>
            <w:r>
              <w:t>prime_agency_name</w:t>
            </w:r>
          </w:p>
        </w:tc>
        <w:tc>
          <w:tcPr>
            <w:tcW w:type="dxa" w:w="2880"/>
          </w:tcPr>
          <w:p>
            <w:r>
              <w:t>VARCHAR(200)</w:t>
            </w:r>
          </w:p>
        </w:tc>
        <w:tc>
          <w:tcPr>
            <w:tcW w:type="dxa" w:w="2880"/>
          </w:tcPr>
          <w:p>
            <w:r>
              <w:t>Prime contract awarding agency name</w:t>
            </w:r>
          </w:p>
        </w:tc>
      </w:tr>
      <w:tr>
        <w:tc>
          <w:tcPr>
            <w:tcW w:type="dxa" w:w="2880"/>
          </w:tcPr>
          <w:p>
            <w:r>
              <w:t>prime_uei</w:t>
            </w:r>
          </w:p>
        </w:tc>
        <w:tc>
          <w:tcPr>
            <w:tcW w:type="dxa" w:w="2880"/>
          </w:tcPr>
          <w:p>
            <w:r>
              <w:t>VARCHAR(12)</w:t>
            </w:r>
          </w:p>
        </w:tc>
        <w:tc>
          <w:tcPr>
            <w:tcW w:type="dxa" w:w="2880"/>
          </w:tcPr>
          <w:p>
            <w:r>
              <w:t>Prime contractor UEI</w:t>
            </w:r>
          </w:p>
        </w:tc>
      </w:tr>
      <w:tr>
        <w:tc>
          <w:tcPr>
            <w:tcW w:type="dxa" w:w="2880"/>
          </w:tcPr>
          <w:p>
            <w:r>
              <w:t>prime_name</w:t>
            </w:r>
          </w:p>
        </w:tc>
        <w:tc>
          <w:tcPr>
            <w:tcW w:type="dxa" w:w="2880"/>
          </w:tcPr>
          <w:p>
            <w:r>
              <w:t>VARCHAR(500)</w:t>
            </w:r>
          </w:p>
        </w:tc>
        <w:tc>
          <w:tcPr>
            <w:tcW w:type="dxa" w:w="2880"/>
          </w:tcPr>
          <w:p>
            <w:r>
              <w:t>Prime contractor name</w:t>
            </w:r>
          </w:p>
        </w:tc>
      </w:tr>
      <w:tr>
        <w:tc>
          <w:tcPr>
            <w:tcW w:type="dxa" w:w="2880"/>
          </w:tcPr>
          <w:p>
            <w:r>
              <w:t>sub_uei</w:t>
            </w:r>
          </w:p>
        </w:tc>
        <w:tc>
          <w:tcPr>
            <w:tcW w:type="dxa" w:w="2880"/>
          </w:tcPr>
          <w:p>
            <w:r>
              <w:t>VARCHAR(12)</w:t>
            </w:r>
          </w:p>
        </w:tc>
        <w:tc>
          <w:tcPr>
            <w:tcW w:type="dxa" w:w="2880"/>
          </w:tcPr>
          <w:p>
            <w:r>
              <w:t>Subcontractor UEI</w:t>
            </w:r>
          </w:p>
        </w:tc>
      </w:tr>
      <w:tr>
        <w:tc>
          <w:tcPr>
            <w:tcW w:type="dxa" w:w="2880"/>
          </w:tcPr>
          <w:p>
            <w:r>
              <w:t>sub_name</w:t>
            </w:r>
          </w:p>
        </w:tc>
        <w:tc>
          <w:tcPr>
            <w:tcW w:type="dxa" w:w="2880"/>
          </w:tcPr>
          <w:p>
            <w:r>
              <w:t>VARCHAR(500)</w:t>
            </w:r>
          </w:p>
        </w:tc>
        <w:tc>
          <w:tcPr>
            <w:tcW w:type="dxa" w:w="2880"/>
          </w:tcPr>
          <w:p>
            <w:r>
              <w:t>Subcontractor name</w:t>
            </w:r>
          </w:p>
        </w:tc>
      </w:tr>
      <w:tr>
        <w:tc>
          <w:tcPr>
            <w:tcW w:type="dxa" w:w="2880"/>
          </w:tcPr>
          <w:p>
            <w:r>
              <w:t>sub_amount</w:t>
            </w:r>
          </w:p>
        </w:tc>
        <w:tc>
          <w:tcPr>
            <w:tcW w:type="dxa" w:w="2880"/>
          </w:tcPr>
          <w:p>
            <w:r>
              <w:t>DECIMAL(15,2)</w:t>
            </w:r>
          </w:p>
        </w:tc>
        <w:tc>
          <w:tcPr>
            <w:tcW w:type="dxa" w:w="2880"/>
          </w:tcPr>
          <w:p>
            <w:r>
              <w:t>Dollar amount of the subaward</w:t>
            </w:r>
          </w:p>
        </w:tc>
      </w:tr>
      <w:tr>
        <w:tc>
          <w:tcPr>
            <w:tcW w:type="dxa" w:w="2880"/>
          </w:tcPr>
          <w:p>
            <w:r>
              <w:t>sub_date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  <w:tc>
          <w:tcPr>
            <w:tcW w:type="dxa" w:w="2880"/>
          </w:tcPr>
          <w:p>
            <w:r>
              <w:t>Date of the subaward</w:t>
            </w:r>
          </w:p>
        </w:tc>
      </w:tr>
      <w:tr>
        <w:tc>
          <w:tcPr>
            <w:tcW w:type="dxa" w:w="2880"/>
          </w:tcPr>
          <w:p>
            <w:r>
              <w:t>sub_description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Description of subcontracted work</w:t>
            </w:r>
          </w:p>
        </w:tc>
      </w:tr>
      <w:tr>
        <w:tc>
          <w:tcPr>
            <w:tcW w:type="dxa" w:w="2880"/>
          </w:tcPr>
          <w:p>
            <w:r>
              <w:t>naics_code</w:t>
            </w:r>
          </w:p>
        </w:tc>
        <w:tc>
          <w:tcPr>
            <w:tcW w:type="dxa" w:w="2880"/>
          </w:tcPr>
          <w:p>
            <w:r>
              <w:t>VARCHAR(6)</w:t>
            </w:r>
          </w:p>
        </w:tc>
        <w:tc>
          <w:tcPr>
            <w:tcW w:type="dxa" w:w="2880"/>
          </w:tcPr>
          <w:p>
            <w:r>
              <w:t>NAICS code for the subcontracted work</w:t>
            </w:r>
          </w:p>
        </w:tc>
      </w:tr>
      <w:tr>
        <w:tc>
          <w:tcPr>
            <w:tcW w:type="dxa" w:w="2880"/>
          </w:tcPr>
          <w:p>
            <w:r>
              <w:t>sub_business_type</w:t>
            </w:r>
          </w:p>
        </w:tc>
        <w:tc>
          <w:tcPr>
            <w:tcW w:type="dxa" w:w="2880"/>
          </w:tcPr>
          <w:p>
            <w:r>
              <w:t>VARCHAR(50)</w:t>
            </w:r>
          </w:p>
        </w:tc>
        <w:tc>
          <w:tcPr>
            <w:tcW w:type="dxa" w:w="2880"/>
          </w:tcPr>
          <w:p>
            <w:r>
              <w:t>Small business designation codes for the subcontractor</w:t>
            </w:r>
          </w:p>
        </w:tc>
      </w:tr>
      <w:tr>
        <w:tc>
          <w:tcPr>
            <w:tcW w:type="dxa" w:w="2880"/>
          </w:tcPr>
          <w:p>
            <w:r>
              <w:t>record_hash</w:t>
            </w:r>
          </w:p>
        </w:tc>
        <w:tc>
          <w:tcPr>
            <w:tcW w:type="dxa" w:w="2880"/>
          </w:tcPr>
          <w:p>
            <w:r>
              <w:t>CHAR(64)</w:t>
            </w:r>
          </w:p>
        </w:tc>
        <w:tc>
          <w:tcPr>
            <w:tcW w:type="dxa" w:w="2880"/>
          </w:tcPr>
          <w:p>
            <w:r>
              <w:t>SHA-256 hash for change detection</w:t>
            </w:r>
          </w:p>
        </w:tc>
      </w:tr>
      <w:tr>
        <w:tc>
          <w:tcPr>
            <w:tcW w:type="dxa" w:w="2880"/>
          </w:tcPr>
          <w:p>
            <w:r>
              <w:t>first_loaded_at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Initial load timestamp</w:t>
            </w:r>
          </w:p>
        </w:tc>
      </w:tr>
      <w:tr>
        <w:tc>
          <w:tcPr>
            <w:tcW w:type="dxa" w:w="2880"/>
          </w:tcPr>
          <w:p>
            <w:r>
              <w:t>last_updated_at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Most recent update timestamp</w:t>
            </w:r>
          </w:p>
        </w:tc>
      </w:tr>
      <w:tr>
        <w:tc>
          <w:tcPr>
            <w:tcW w:type="dxa" w:w="2880"/>
          </w:tcPr>
          <w:p>
            <w:r>
              <w:t>last_load_id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FK to etl_load_log</w:t>
            </w:r>
          </w:p>
        </w:tc>
      </w:tr>
    </w:tbl>
    <w:p>
      <w:pPr>
        <w:pStyle w:val="Heading2"/>
      </w:pPr>
      <w:r>
        <w:t>Relationships</w:t>
      </w:r>
    </w:p>
    <w:p>
      <w:r>
        <w:t>Cross-references: entity (prime_uei, sub_uei), fpds_contract (prime_piid).</w:t>
      </w:r>
    </w:p>
    <w:p>
      <w:pPr>
        <w:pStyle w:val="Heading2"/>
      </w:pPr>
      <w:r>
        <w:t>Change Detection</w:t>
      </w:r>
    </w:p>
    <w:p>
      <w:r>
        <w:t>SHA-256 record_hash. Deduplicated on (prime_piid, sub_uei, sub_date).</w:t>
      </w:r>
    </w:p>
    <w:p>
      <w:pPr>
        <w:pStyle w:val="Heading2"/>
      </w:pPr>
      <w:r>
        <w:t>Growth</w:t>
      </w:r>
    </w:p>
    <w:p>
      <w:r>
        <w:t>500,000-2,000,000 rows. Grows with subaward reporting requirements.</w:t>
      </w:r>
    </w:p>
    <w:p>
      <w:r>
        <w:br w:type="page"/>
      </w:r>
    </w:p>
    <w:p>
      <w:pPr>
        <w:pStyle w:val="Heading1"/>
      </w:pPr>
      <w:r>
        <w:t>gsa_labor_rate</w:t>
      </w:r>
    </w:p>
    <w:p>
      <w:pPr>
        <w:pStyle w:val="Heading2"/>
      </w:pPr>
      <w:r>
        <w:t>Purpose</w:t>
      </w:r>
    </w:p>
    <w:p>
      <w:r>
        <w:t>GSA Schedule labor rates from the CALC+ (Contract-Awarded Labor Category) tool. Used for pricing intelligence and competitive rate analysis.</w:t>
      </w:r>
    </w:p>
    <w:p>
      <w:pPr>
        <w:pStyle w:val="Heading2"/>
      </w:pPr>
      <w:r>
        <w:t>Schema Ownership</w:t>
      </w:r>
    </w:p>
    <w:p>
      <w:r>
        <w:t>Python DDL (tables/40_federal.sql)</w:t>
      </w:r>
    </w:p>
    <w:p>
      <w:pPr>
        <w:pStyle w:val="Heading2"/>
      </w:pPr>
      <w:r>
        <w:t>Data Source</w:t>
      </w:r>
    </w:p>
    <w:p>
      <w:r>
        <w:t>GSA CALC+ API via calc_loader.py. CLI: python main.py load calc</w:t>
      </w:r>
    </w:p>
    <w:p>
      <w:pPr>
        <w:pStyle w:val="Heading2"/>
      </w:pPr>
      <w:r>
        <w:t>Key Columns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Column Name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INT PK AUTO_INCREMENT</w:t>
            </w:r>
          </w:p>
        </w:tc>
        <w:tc>
          <w:tcPr>
            <w:tcW w:type="dxa" w:w="2880"/>
          </w:tcPr>
          <w:p>
            <w:r>
              <w:t>Surrogate primary key</w:t>
            </w:r>
          </w:p>
        </w:tc>
      </w:tr>
      <w:tr>
        <w:tc>
          <w:tcPr>
            <w:tcW w:type="dxa" w:w="2880"/>
          </w:tcPr>
          <w:p>
            <w:r>
              <w:t>labor_category</w:t>
            </w:r>
          </w:p>
        </w:tc>
        <w:tc>
          <w:tcPr>
            <w:tcW w:type="dxa" w:w="2880"/>
          </w:tcPr>
          <w:p>
            <w:r>
              <w:t>VARCHAR(200)</w:t>
            </w:r>
          </w:p>
        </w:tc>
        <w:tc>
          <w:tcPr>
            <w:tcW w:type="dxa" w:w="2880"/>
          </w:tcPr>
          <w:p>
            <w:r>
              <w:t>Labor category title (e.g., 'Senior Systems Engineer')</w:t>
            </w:r>
          </w:p>
        </w:tc>
      </w:tr>
      <w:tr>
        <w:tc>
          <w:tcPr>
            <w:tcW w:type="dxa" w:w="2880"/>
          </w:tcPr>
          <w:p>
            <w:r>
              <w:t>education_level</w:t>
            </w:r>
          </w:p>
        </w:tc>
        <w:tc>
          <w:tcPr>
            <w:tcW w:type="dxa" w:w="2880"/>
          </w:tcPr>
          <w:p>
            <w:r>
              <w:t>VARCHAR(50)</w:t>
            </w:r>
          </w:p>
        </w:tc>
        <w:tc>
          <w:tcPr>
            <w:tcW w:type="dxa" w:w="2880"/>
          </w:tcPr>
          <w:p>
            <w:r>
              <w:t>Required education level</w:t>
            </w:r>
          </w:p>
        </w:tc>
      </w:tr>
      <w:tr>
        <w:tc>
          <w:tcPr>
            <w:tcW w:type="dxa" w:w="2880"/>
          </w:tcPr>
          <w:p>
            <w:r>
              <w:t>min_years_experience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Minimum years of experience</w:t>
            </w:r>
          </w:p>
        </w:tc>
      </w:tr>
      <w:tr>
        <w:tc>
          <w:tcPr>
            <w:tcW w:type="dxa" w:w="2880"/>
          </w:tcPr>
          <w:p>
            <w:r>
              <w:t>current_price</w:t>
            </w:r>
          </w:p>
        </w:tc>
        <w:tc>
          <w:tcPr>
            <w:tcW w:type="dxa" w:w="2880"/>
          </w:tcPr>
          <w:p>
            <w:r>
              <w:t>DECIMAL(10,2)</w:t>
            </w:r>
          </w:p>
        </w:tc>
        <w:tc>
          <w:tcPr>
            <w:tcW w:type="dxa" w:w="2880"/>
          </w:tcPr>
          <w:p>
            <w:r>
              <w:t>Current hourly rate</w:t>
            </w:r>
          </w:p>
        </w:tc>
      </w:tr>
      <w:tr>
        <w:tc>
          <w:tcPr>
            <w:tcW w:type="dxa" w:w="2880"/>
          </w:tcPr>
          <w:p>
            <w:r>
              <w:t>next_year_price</w:t>
            </w:r>
          </w:p>
        </w:tc>
        <w:tc>
          <w:tcPr>
            <w:tcW w:type="dxa" w:w="2880"/>
          </w:tcPr>
          <w:p>
            <w:r>
              <w:t>DECIMAL(10,2)</w:t>
            </w:r>
          </w:p>
        </w:tc>
        <w:tc>
          <w:tcPr>
            <w:tcW w:type="dxa" w:w="2880"/>
          </w:tcPr>
          <w:p>
            <w:r>
              <w:t>Projected rate for next option year</w:t>
            </w:r>
          </w:p>
        </w:tc>
      </w:tr>
      <w:tr>
        <w:tc>
          <w:tcPr>
            <w:tcW w:type="dxa" w:w="2880"/>
          </w:tcPr>
          <w:p>
            <w:r>
              <w:t>second_year_price</w:t>
            </w:r>
          </w:p>
        </w:tc>
        <w:tc>
          <w:tcPr>
            <w:tcW w:type="dxa" w:w="2880"/>
          </w:tcPr>
          <w:p>
            <w:r>
              <w:t>DECIMAL(10,2)</w:t>
            </w:r>
          </w:p>
        </w:tc>
        <w:tc>
          <w:tcPr>
            <w:tcW w:type="dxa" w:w="2880"/>
          </w:tcPr>
          <w:p>
            <w:r>
              <w:t>Projected rate for second option year</w:t>
            </w:r>
          </w:p>
        </w:tc>
      </w:tr>
      <w:tr>
        <w:tc>
          <w:tcPr>
            <w:tcW w:type="dxa" w:w="2880"/>
          </w:tcPr>
          <w:p>
            <w:r>
              <w:t>schedule</w:t>
            </w:r>
          </w:p>
        </w:tc>
        <w:tc>
          <w:tcPr>
            <w:tcW w:type="dxa" w:w="2880"/>
          </w:tcPr>
          <w:p>
            <w:r>
              <w:t>VARCHAR(200)</w:t>
            </w:r>
          </w:p>
        </w:tc>
        <w:tc>
          <w:tcPr>
            <w:tcW w:type="dxa" w:w="2880"/>
          </w:tcPr>
          <w:p>
            <w:r>
              <w:t>GSA Schedule name/number</w:t>
            </w:r>
          </w:p>
        </w:tc>
      </w:tr>
      <w:tr>
        <w:tc>
          <w:tcPr>
            <w:tcW w:type="dxa" w:w="2880"/>
          </w:tcPr>
          <w:p>
            <w:r>
              <w:t>contractor_name</w:t>
            </w:r>
          </w:p>
        </w:tc>
        <w:tc>
          <w:tcPr>
            <w:tcW w:type="dxa" w:w="2880"/>
          </w:tcPr>
          <w:p>
            <w:r>
              <w:t>VARCHAR(200)</w:t>
            </w:r>
          </w:p>
        </w:tc>
        <w:tc>
          <w:tcPr>
            <w:tcW w:type="dxa" w:w="2880"/>
          </w:tcPr>
          <w:p>
            <w:r>
              <w:t>Contractor holding this rate</w:t>
            </w:r>
          </w:p>
        </w:tc>
      </w:tr>
      <w:tr>
        <w:tc>
          <w:tcPr>
            <w:tcW w:type="dxa" w:w="2880"/>
          </w:tcPr>
          <w:p>
            <w:r>
              <w:t>sin</w:t>
            </w:r>
          </w:p>
        </w:tc>
        <w:tc>
          <w:tcPr>
            <w:tcW w:type="dxa" w:w="2880"/>
          </w:tcPr>
          <w:p>
            <w:r>
              <w:t>VARCHAR(500)</w:t>
            </w:r>
          </w:p>
        </w:tc>
        <w:tc>
          <w:tcPr>
            <w:tcW w:type="dxa" w:w="2880"/>
          </w:tcPr>
          <w:p>
            <w:r>
              <w:t>Special Item Number(s)</w:t>
            </w:r>
          </w:p>
        </w:tc>
      </w:tr>
      <w:tr>
        <w:tc>
          <w:tcPr>
            <w:tcW w:type="dxa" w:w="2880"/>
          </w:tcPr>
          <w:p>
            <w:r>
              <w:t>business_size</w:t>
            </w:r>
          </w:p>
        </w:tc>
        <w:tc>
          <w:tcPr>
            <w:tcW w:type="dxa" w:w="2880"/>
          </w:tcPr>
          <w:p>
            <w:r>
              <w:t>VARCHAR(10)</w:t>
            </w:r>
          </w:p>
        </w:tc>
        <w:tc>
          <w:tcPr>
            <w:tcW w:type="dxa" w:w="2880"/>
          </w:tcPr>
          <w:p>
            <w:r>
              <w:t>Small or large business</w:t>
            </w:r>
          </w:p>
        </w:tc>
      </w:tr>
      <w:tr>
        <w:tc>
          <w:tcPr>
            <w:tcW w:type="dxa" w:w="2880"/>
          </w:tcPr>
          <w:p>
            <w:r>
              <w:t>security_clearance</w:t>
            </w:r>
          </w:p>
        </w:tc>
        <w:tc>
          <w:tcPr>
            <w:tcW w:type="dxa" w:w="2880"/>
          </w:tcPr>
          <w:p>
            <w:r>
              <w:t>VARCHAR(50)</w:t>
            </w:r>
          </w:p>
        </w:tc>
        <w:tc>
          <w:tcPr>
            <w:tcW w:type="dxa" w:w="2880"/>
          </w:tcPr>
          <w:p>
            <w:r>
              <w:t>Clearance level priced into the rate</w:t>
            </w:r>
          </w:p>
        </w:tc>
      </w:tr>
      <w:tr>
        <w:tc>
          <w:tcPr>
            <w:tcW w:type="dxa" w:w="2880"/>
          </w:tcPr>
          <w:p>
            <w:r>
              <w:t>idv_piid</w:t>
            </w:r>
          </w:p>
        </w:tc>
        <w:tc>
          <w:tcPr>
            <w:tcW w:type="dxa" w:w="2880"/>
          </w:tcPr>
          <w:p>
            <w:r>
              <w:t>VARCHAR(50)</w:t>
            </w:r>
          </w:p>
        </w:tc>
        <w:tc>
          <w:tcPr>
            <w:tcW w:type="dxa" w:w="2880"/>
          </w:tcPr>
          <w:p>
            <w:r>
              <w:t>GSA contract number</w:t>
            </w:r>
          </w:p>
        </w:tc>
      </w:tr>
      <w:tr>
        <w:tc>
          <w:tcPr>
            <w:tcW w:type="dxa" w:w="2880"/>
          </w:tcPr>
          <w:p>
            <w:r>
              <w:t>first_loaded_at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Initial load timestamp</w:t>
            </w:r>
          </w:p>
        </w:tc>
      </w:tr>
      <w:tr>
        <w:tc>
          <w:tcPr>
            <w:tcW w:type="dxa" w:w="2880"/>
          </w:tcPr>
          <w:p>
            <w:r>
              <w:t>last_loaded_at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Most recent update timestamp</w:t>
            </w:r>
          </w:p>
        </w:tc>
      </w:tr>
      <w:tr>
        <w:tc>
          <w:tcPr>
            <w:tcW w:type="dxa" w:w="2880"/>
          </w:tcPr>
          <w:p>
            <w:r>
              <w:t>last_load_id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FK to etl_load_log</w:t>
            </w:r>
          </w:p>
        </w:tc>
      </w:tr>
    </w:tbl>
    <w:p>
      <w:pPr>
        <w:pStyle w:val="Heading2"/>
      </w:pPr>
      <w:r>
        <w:t>Relationships</w:t>
      </w:r>
    </w:p>
    <w:p>
      <w:r>
        <w:t>Cross-references entity via contractor_name (no FK). References GSA schedule contracts.</w:t>
      </w:r>
    </w:p>
    <w:p>
      <w:pPr>
        <w:pStyle w:val="Heading2"/>
      </w:pPr>
      <w:r>
        <w:t>Change Detection</w:t>
      </w:r>
    </w:p>
    <w:p>
      <w:r>
        <w:t>Full reload (truncate and reload). No hash-based detection.</w:t>
      </w:r>
    </w:p>
    <w:p>
      <w:pPr>
        <w:pStyle w:val="Heading2"/>
      </w:pPr>
      <w:r>
        <w:t>Growth</w:t>
      </w:r>
    </w:p>
    <w:p>
      <w:r>
        <w:t>500,000-1,000,000 rows. Full dataset reloaded periodically.</w:t>
      </w:r>
    </w:p>
    <w:p>
      <w:r>
        <w:br w:type="page"/>
      </w:r>
    </w:p>
    <w:p>
      <w:pPr>
        <w:pStyle w:val="Title"/>
      </w:pPr>
      <w:r>
        <w:t>3. Entity Tables</w:t>
      </w:r>
    </w:p>
    <w:p>
      <w:r>
        <w:t>SAM.gov Entity (contractor/vendor) registration data. Entities are identified by UEI (Unique Entity Identifier). Child tables store multi-valued attributes.</w:t>
      </w:r>
    </w:p>
    <w:p>
      <w:pPr>
        <w:pStyle w:val="Heading1"/>
      </w:pPr>
      <w:r>
        <w:t>entity</w:t>
      </w:r>
    </w:p>
    <w:p>
      <w:pPr>
        <w:pStyle w:val="Heading2"/>
      </w:pPr>
      <w:r>
        <w:t>Purpose</w:t>
      </w:r>
    </w:p>
    <w:p>
      <w:r>
        <w:t>Core contractor/vendor registration data from SAM.gov Entity API. Each row represents one registered entity identified by its UEI. Contains registration status, business structure, and primary NAICS.</w:t>
      </w:r>
    </w:p>
    <w:p>
      <w:pPr>
        <w:pStyle w:val="Heading2"/>
      </w:pPr>
      <w:r>
        <w:t>Schema Ownership</w:t>
      </w:r>
    </w:p>
    <w:p>
      <w:r>
        <w:t>Python DDL (tables/20_entity.sql)</w:t>
      </w:r>
    </w:p>
    <w:p>
      <w:pPr>
        <w:pStyle w:val="Heading2"/>
      </w:pPr>
      <w:r>
        <w:t>Data Source</w:t>
      </w:r>
    </w:p>
    <w:p>
      <w:r>
        <w:t>SAM.gov Entity Management API via entity_loader.py. CLI: python main.py load entities</w:t>
      </w:r>
    </w:p>
    <w:p>
      <w:pPr>
        <w:pStyle w:val="Heading2"/>
      </w:pPr>
      <w:r>
        <w:t>Key Columns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Column Name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uei_sam</w:t>
            </w:r>
          </w:p>
        </w:tc>
        <w:tc>
          <w:tcPr>
            <w:tcW w:type="dxa" w:w="2880"/>
          </w:tcPr>
          <w:p>
            <w:r>
              <w:t>VARCHAR(12) PK</w:t>
            </w:r>
          </w:p>
        </w:tc>
        <w:tc>
          <w:tcPr>
            <w:tcW w:type="dxa" w:w="2880"/>
          </w:tcPr>
          <w:p>
            <w:r>
              <w:t>SAM.gov Unique Entity Identifier (12-char alphanumeric)</w:t>
            </w:r>
          </w:p>
        </w:tc>
      </w:tr>
      <w:tr>
        <w:tc>
          <w:tcPr>
            <w:tcW w:type="dxa" w:w="2880"/>
          </w:tcPr>
          <w:p>
            <w:r>
              <w:t>uei_duns</w:t>
            </w:r>
          </w:p>
        </w:tc>
        <w:tc>
          <w:tcPr>
            <w:tcW w:type="dxa" w:w="2880"/>
          </w:tcPr>
          <w:p>
            <w:r>
              <w:t>VARCHAR(9)</w:t>
            </w:r>
          </w:p>
        </w:tc>
        <w:tc>
          <w:tcPr>
            <w:tcW w:type="dxa" w:w="2880"/>
          </w:tcPr>
          <w:p>
            <w:r>
              <w:t>Legacy DUNS number (deprecated, retained for historical linking)</w:t>
            </w:r>
          </w:p>
        </w:tc>
      </w:tr>
      <w:tr>
        <w:tc>
          <w:tcPr>
            <w:tcW w:type="dxa" w:w="2880"/>
          </w:tcPr>
          <w:p>
            <w:r>
              <w:t>cage_code</w:t>
            </w:r>
          </w:p>
        </w:tc>
        <w:tc>
          <w:tcPr>
            <w:tcW w:type="dxa" w:w="2880"/>
          </w:tcPr>
          <w:p>
            <w:r>
              <w:t>VARCHAR(5)</w:t>
            </w:r>
          </w:p>
        </w:tc>
        <w:tc>
          <w:tcPr>
            <w:tcW w:type="dxa" w:w="2880"/>
          </w:tcPr>
          <w:p>
            <w:r>
              <w:t>Commercial and Government Entity code (DoD identifier)</w:t>
            </w:r>
          </w:p>
        </w:tc>
      </w:tr>
      <w:tr>
        <w:tc>
          <w:tcPr>
            <w:tcW w:type="dxa" w:w="2880"/>
          </w:tcPr>
          <w:p>
            <w:r>
              <w:t>registration_status</w:t>
            </w:r>
          </w:p>
        </w:tc>
        <w:tc>
          <w:tcPr>
            <w:tcW w:type="dxa" w:w="2880"/>
          </w:tcPr>
          <w:p>
            <w:r>
              <w:t>VARCHAR(1)</w:t>
            </w:r>
          </w:p>
        </w:tc>
        <w:tc>
          <w:tcPr>
            <w:tcW w:type="dxa" w:w="2880"/>
          </w:tcPr>
          <w:p>
            <w:r>
              <w:t>SAM registration status: A=Active, E=Expired, etc.</w:t>
            </w:r>
          </w:p>
        </w:tc>
      </w:tr>
      <w:tr>
        <w:tc>
          <w:tcPr>
            <w:tcW w:type="dxa" w:w="2880"/>
          </w:tcPr>
          <w:p>
            <w:r>
              <w:t>initial_registration_date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  <w:tc>
          <w:tcPr>
            <w:tcW w:type="dxa" w:w="2880"/>
          </w:tcPr>
          <w:p>
            <w:r>
              <w:t>When the entity first registered in SAM.gov</w:t>
            </w:r>
          </w:p>
        </w:tc>
      </w:tr>
      <w:tr>
        <w:tc>
          <w:tcPr>
            <w:tcW w:type="dxa" w:w="2880"/>
          </w:tcPr>
          <w:p>
            <w:r>
              <w:t>registration_expiration_date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  <w:tc>
          <w:tcPr>
            <w:tcW w:type="dxa" w:w="2880"/>
          </w:tcPr>
          <w:p>
            <w:r>
              <w:t>When the current registration expires</w:t>
            </w:r>
          </w:p>
        </w:tc>
      </w:tr>
      <w:tr>
        <w:tc>
          <w:tcPr>
            <w:tcW w:type="dxa" w:w="2880"/>
          </w:tcPr>
          <w:p>
            <w:r>
              <w:t>legal_business_name</w:t>
            </w:r>
          </w:p>
        </w:tc>
        <w:tc>
          <w:tcPr>
            <w:tcW w:type="dxa" w:w="2880"/>
          </w:tcPr>
          <w:p>
            <w:r>
              <w:t>VARCHAR(120)</w:t>
            </w:r>
          </w:p>
        </w:tc>
        <w:tc>
          <w:tcPr>
            <w:tcW w:type="dxa" w:w="2880"/>
          </w:tcPr>
          <w:p>
            <w:r>
              <w:t>Official legal name of the business</w:t>
            </w:r>
          </w:p>
        </w:tc>
      </w:tr>
      <w:tr>
        <w:tc>
          <w:tcPr>
            <w:tcW w:type="dxa" w:w="2880"/>
          </w:tcPr>
          <w:p>
            <w:r>
              <w:t>dba_name</w:t>
            </w:r>
          </w:p>
        </w:tc>
        <w:tc>
          <w:tcPr>
            <w:tcW w:type="dxa" w:w="2880"/>
          </w:tcPr>
          <w:p>
            <w:r>
              <w:t>VARCHAR(120)</w:t>
            </w:r>
          </w:p>
        </w:tc>
        <w:tc>
          <w:tcPr>
            <w:tcW w:type="dxa" w:w="2880"/>
          </w:tcPr>
          <w:p>
            <w:r>
              <w:t>Doing-business-as name</w:t>
            </w:r>
          </w:p>
        </w:tc>
      </w:tr>
      <w:tr>
        <w:tc>
          <w:tcPr>
            <w:tcW w:type="dxa" w:w="2880"/>
          </w:tcPr>
          <w:p>
            <w:r>
              <w:t>entity_url</w:t>
            </w:r>
          </w:p>
        </w:tc>
        <w:tc>
          <w:tcPr>
            <w:tcW w:type="dxa" w:w="2880"/>
          </w:tcPr>
          <w:p>
            <w:r>
              <w:t>VARCHAR(200)</w:t>
            </w:r>
          </w:p>
        </w:tc>
        <w:tc>
          <w:tcPr>
            <w:tcW w:type="dxa" w:w="2880"/>
          </w:tcPr>
          <w:p>
            <w:r>
              <w:t>Company website URL</w:t>
            </w:r>
          </w:p>
        </w:tc>
      </w:tr>
      <w:tr>
        <w:tc>
          <w:tcPr>
            <w:tcW w:type="dxa" w:w="2880"/>
          </w:tcPr>
          <w:p>
            <w:r>
              <w:t>entity_structure_code</w:t>
            </w:r>
          </w:p>
        </w:tc>
        <w:tc>
          <w:tcPr>
            <w:tcW w:type="dxa" w:w="2880"/>
          </w:tcPr>
          <w:p>
            <w:r>
              <w:t>VARCHAR(2)</w:t>
            </w:r>
          </w:p>
        </w:tc>
        <w:tc>
          <w:tcPr>
            <w:tcW w:type="dxa" w:w="2880"/>
          </w:tcPr>
          <w:p>
            <w:r>
              <w:t>Business structure code (LLC, Corp, etc.) referencing ref_entity_structure</w:t>
            </w:r>
          </w:p>
        </w:tc>
      </w:tr>
      <w:tr>
        <w:tc>
          <w:tcPr>
            <w:tcW w:type="dxa" w:w="2880"/>
          </w:tcPr>
          <w:p>
            <w:r>
              <w:t>primary_naics</w:t>
            </w:r>
          </w:p>
        </w:tc>
        <w:tc>
          <w:tcPr>
            <w:tcW w:type="dxa" w:w="2880"/>
          </w:tcPr>
          <w:p>
            <w:r>
              <w:t>VARCHAR(6)</w:t>
            </w:r>
          </w:p>
        </w:tc>
        <w:tc>
          <w:tcPr>
            <w:tcW w:type="dxa" w:w="2880"/>
          </w:tcPr>
          <w:p>
            <w:r>
              <w:t>Primary NAICS code for the business</w:t>
            </w:r>
          </w:p>
        </w:tc>
      </w:tr>
      <w:tr>
        <w:tc>
          <w:tcPr>
            <w:tcW w:type="dxa" w:w="2880"/>
          </w:tcPr>
          <w:p>
            <w:r>
              <w:t>exclusion_status_flag</w:t>
            </w:r>
          </w:p>
        </w:tc>
        <w:tc>
          <w:tcPr>
            <w:tcW w:type="dxa" w:w="2880"/>
          </w:tcPr>
          <w:p>
            <w:r>
              <w:t>VARCHAR(1)</w:t>
            </w:r>
          </w:p>
        </w:tc>
        <w:tc>
          <w:tcPr>
            <w:tcW w:type="dxa" w:w="2880"/>
          </w:tcPr>
          <w:p>
            <w:r>
              <w:t>Whether entity has active exclusions</w:t>
            </w:r>
          </w:p>
        </w:tc>
      </w:tr>
      <w:tr>
        <w:tc>
          <w:tcPr>
            <w:tcW w:type="dxa" w:w="2880"/>
          </w:tcPr>
          <w:p>
            <w:r>
              <w:t>record_hash</w:t>
            </w:r>
          </w:p>
        </w:tc>
        <w:tc>
          <w:tcPr>
            <w:tcW w:type="dxa" w:w="2880"/>
          </w:tcPr>
          <w:p>
            <w:r>
              <w:t>CHAR(64)</w:t>
            </w:r>
          </w:p>
        </w:tc>
        <w:tc>
          <w:tcPr>
            <w:tcW w:type="dxa" w:w="2880"/>
          </w:tcPr>
          <w:p>
            <w:r>
              <w:t>SHA-256 hash for change detection</w:t>
            </w:r>
          </w:p>
        </w:tc>
      </w:tr>
      <w:tr>
        <w:tc>
          <w:tcPr>
            <w:tcW w:type="dxa" w:w="2880"/>
          </w:tcPr>
          <w:p>
            <w:r>
              <w:t>first_loaded_at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Initial load timestamp</w:t>
            </w:r>
          </w:p>
        </w:tc>
      </w:tr>
      <w:tr>
        <w:tc>
          <w:tcPr>
            <w:tcW w:type="dxa" w:w="2880"/>
          </w:tcPr>
          <w:p>
            <w:r>
              <w:t>last_loaded_at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Most recent update timestamp</w:t>
            </w:r>
          </w:p>
        </w:tc>
      </w:tr>
      <w:tr>
        <w:tc>
          <w:tcPr>
            <w:tcW w:type="dxa" w:w="2880"/>
          </w:tcPr>
          <w:p>
            <w:r>
              <w:t>last_load_id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FK to etl_load_log</w:t>
            </w:r>
          </w:p>
        </w:tc>
      </w:tr>
    </w:tbl>
    <w:p>
      <w:pPr>
        <w:pStyle w:val="Heading2"/>
      </w:pPr>
      <w:r>
        <w:t>Relationships</w:t>
      </w:r>
    </w:p>
    <w:p>
      <w:r>
        <w:t>Referenced by: entity_address, entity_naics, entity_psc, entity_business_type, entity_sba_certification, entity_poc, entity_disaster_response, entity_history (all via uei_sam FK). Also referenced by organization_entity. Cross-referenced by fpds_contract (vendor_uei), opportunity (awardee_uei).</w:t>
      </w:r>
    </w:p>
    <w:p>
      <w:pPr>
        <w:pStyle w:val="Heading2"/>
      </w:pPr>
      <w:r>
        <w:t>Change Detection</w:t>
      </w:r>
    </w:p>
    <w:p>
      <w:r>
        <w:t>SHA-256 record_hash. Field-level changes logged to entity_history.</w:t>
      </w:r>
    </w:p>
    <w:p>
      <w:pPr>
        <w:pStyle w:val="Heading2"/>
      </w:pPr>
      <w:r>
        <w:t>Growth</w:t>
      </w:r>
    </w:p>
    <w:p>
      <w:r>
        <w:t>100,000-500,000 rows. Grows with new SAM registrations discovered during loads.</w:t>
      </w:r>
    </w:p>
    <w:p>
      <w:r>
        <w:br w:type="page"/>
      </w:r>
    </w:p>
    <w:p>
      <w:pPr>
        <w:pStyle w:val="Heading1"/>
      </w:pPr>
      <w:r>
        <w:t>entity_address</w:t>
      </w:r>
    </w:p>
    <w:p>
      <w:pPr>
        <w:pStyle w:val="Heading2"/>
      </w:pPr>
      <w:r>
        <w:t>Purpose</w:t>
      </w:r>
    </w:p>
    <w:p>
      <w:r>
        <w:t>Physical and mailing addresses for SAM-registered entities. Each entity has up to 2 addresses (physical, mailing).</w:t>
      </w:r>
    </w:p>
    <w:p>
      <w:pPr>
        <w:pStyle w:val="Heading2"/>
      </w:pPr>
      <w:r>
        <w:t>Schema Ownership</w:t>
      </w:r>
    </w:p>
    <w:p>
      <w:r>
        <w:t>Python DDL (tables/20_entity.sql)</w:t>
      </w:r>
    </w:p>
    <w:p>
      <w:pPr>
        <w:pStyle w:val="Heading2"/>
      </w:pPr>
      <w:r>
        <w:t>Data Source</w:t>
      </w:r>
    </w:p>
    <w:p>
      <w:r>
        <w:t>SAM.gov Entity Management API via entity_loader.py</w:t>
      </w:r>
    </w:p>
    <w:p>
      <w:pPr>
        <w:pStyle w:val="Heading2"/>
      </w:pPr>
      <w:r>
        <w:t>Key Columns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Column Name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INT PK AUTO_INCREMENT</w:t>
            </w:r>
          </w:p>
        </w:tc>
        <w:tc>
          <w:tcPr>
            <w:tcW w:type="dxa" w:w="2880"/>
          </w:tcPr>
          <w:p>
            <w:r>
              <w:t>Surrogate primary key</w:t>
            </w:r>
          </w:p>
        </w:tc>
      </w:tr>
      <w:tr>
        <w:tc>
          <w:tcPr>
            <w:tcW w:type="dxa" w:w="2880"/>
          </w:tcPr>
          <w:p>
            <w:r>
              <w:t>uei_sam</w:t>
            </w:r>
          </w:p>
        </w:tc>
        <w:tc>
          <w:tcPr>
            <w:tcW w:type="dxa" w:w="2880"/>
          </w:tcPr>
          <w:p>
            <w:r>
              <w:t>VARCHAR(12)</w:t>
            </w:r>
          </w:p>
        </w:tc>
        <w:tc>
          <w:tcPr>
            <w:tcW w:type="dxa" w:w="2880"/>
          </w:tcPr>
          <w:p>
            <w:r>
              <w:t>FK to entity</w:t>
            </w:r>
          </w:p>
        </w:tc>
      </w:tr>
      <w:tr>
        <w:tc>
          <w:tcPr>
            <w:tcW w:type="dxa" w:w="2880"/>
          </w:tcPr>
          <w:p>
            <w:r>
              <w:t>address_type</w:t>
            </w:r>
          </w:p>
        </w:tc>
        <w:tc>
          <w:tcPr>
            <w:tcW w:type="dxa" w:w="2880"/>
          </w:tcPr>
          <w:p>
            <w:r>
              <w:t>VARCHAR(10)</w:t>
            </w:r>
          </w:p>
        </w:tc>
        <w:tc>
          <w:tcPr>
            <w:tcW w:type="dxa" w:w="2880"/>
          </w:tcPr>
          <w:p>
            <w:r>
              <w:t>Address type: 'PHYSICAL' or 'MAILING'</w:t>
            </w:r>
          </w:p>
        </w:tc>
      </w:tr>
      <w:tr>
        <w:tc>
          <w:tcPr>
            <w:tcW w:type="dxa" w:w="2880"/>
          </w:tcPr>
          <w:p>
            <w:r>
              <w:t>address_line_1</w:t>
            </w:r>
          </w:p>
        </w:tc>
        <w:tc>
          <w:tcPr>
            <w:tcW w:type="dxa" w:w="2880"/>
          </w:tcPr>
          <w:p>
            <w:r>
              <w:t>VARCHAR(150)</w:t>
            </w:r>
          </w:p>
        </w:tc>
        <w:tc>
          <w:tcPr>
            <w:tcW w:type="dxa" w:w="2880"/>
          </w:tcPr>
          <w:p>
            <w:r>
              <w:t>Street address line 1</w:t>
            </w:r>
          </w:p>
        </w:tc>
      </w:tr>
      <w:tr>
        <w:tc>
          <w:tcPr>
            <w:tcW w:type="dxa" w:w="2880"/>
          </w:tcPr>
          <w:p>
            <w:r>
              <w:t>address_line_2</w:t>
            </w:r>
          </w:p>
        </w:tc>
        <w:tc>
          <w:tcPr>
            <w:tcW w:type="dxa" w:w="2880"/>
          </w:tcPr>
          <w:p>
            <w:r>
              <w:t>VARCHAR(150)</w:t>
            </w:r>
          </w:p>
        </w:tc>
        <w:tc>
          <w:tcPr>
            <w:tcW w:type="dxa" w:w="2880"/>
          </w:tcPr>
          <w:p>
            <w:r>
              <w:t>Street address line 2</w:t>
            </w:r>
          </w:p>
        </w:tc>
      </w:tr>
      <w:tr>
        <w:tc>
          <w:tcPr>
            <w:tcW w:type="dxa" w:w="2880"/>
          </w:tcPr>
          <w:p>
            <w:r>
              <w:t>city</w:t>
            </w:r>
          </w:p>
        </w:tc>
        <w:tc>
          <w:tcPr>
            <w:tcW w:type="dxa" w:w="2880"/>
          </w:tcPr>
          <w:p>
            <w:r>
              <w:t>VARCHAR(40)</w:t>
            </w:r>
          </w:p>
        </w:tc>
        <w:tc>
          <w:tcPr>
            <w:tcW w:type="dxa" w:w="2880"/>
          </w:tcPr>
          <w:p>
            <w:r>
              <w:t>City name</w:t>
            </w:r>
          </w:p>
        </w:tc>
      </w:tr>
      <w:tr>
        <w:tc>
          <w:tcPr>
            <w:tcW w:type="dxa" w:w="2880"/>
          </w:tcPr>
          <w:p>
            <w:r>
              <w:t>state_or_province</w:t>
            </w:r>
          </w:p>
        </w:tc>
        <w:tc>
          <w:tcPr>
            <w:tcW w:type="dxa" w:w="2880"/>
          </w:tcPr>
          <w:p>
            <w:r>
              <w:t>VARCHAR(55)</w:t>
            </w:r>
          </w:p>
        </w:tc>
        <w:tc>
          <w:tcPr>
            <w:tcW w:type="dxa" w:w="2880"/>
          </w:tcPr>
          <w:p>
            <w:r>
              <w:t>State/province name or code</w:t>
            </w:r>
          </w:p>
        </w:tc>
      </w:tr>
      <w:tr>
        <w:tc>
          <w:tcPr>
            <w:tcW w:type="dxa" w:w="2880"/>
          </w:tcPr>
          <w:p>
            <w:r>
              <w:t>zip_code</w:t>
            </w:r>
          </w:p>
        </w:tc>
        <w:tc>
          <w:tcPr>
            <w:tcW w:type="dxa" w:w="2880"/>
          </w:tcPr>
          <w:p>
            <w:r>
              <w:t>VARCHAR(50)</w:t>
            </w:r>
          </w:p>
        </w:tc>
        <w:tc>
          <w:tcPr>
            <w:tcW w:type="dxa" w:w="2880"/>
          </w:tcPr>
          <w:p>
            <w:r>
              <w:t>ZIP/postal code</w:t>
            </w:r>
          </w:p>
        </w:tc>
      </w:tr>
      <w:tr>
        <w:tc>
          <w:tcPr>
            <w:tcW w:type="dxa" w:w="2880"/>
          </w:tcPr>
          <w:p>
            <w:r>
              <w:t>country_code</w:t>
            </w:r>
          </w:p>
        </w:tc>
        <w:tc>
          <w:tcPr>
            <w:tcW w:type="dxa" w:w="2880"/>
          </w:tcPr>
          <w:p>
            <w:r>
              <w:t>VARCHAR(3)</w:t>
            </w:r>
          </w:p>
        </w:tc>
        <w:tc>
          <w:tcPr>
            <w:tcW w:type="dxa" w:w="2880"/>
          </w:tcPr>
          <w:p>
            <w:r>
              <w:t>ISO 3166 alpha-3 country code</w:t>
            </w:r>
          </w:p>
        </w:tc>
      </w:tr>
      <w:tr>
        <w:tc>
          <w:tcPr>
            <w:tcW w:type="dxa" w:w="2880"/>
          </w:tcPr>
          <w:p>
            <w:r>
              <w:t>congressional_district</w:t>
            </w:r>
          </w:p>
        </w:tc>
        <w:tc>
          <w:tcPr>
            <w:tcW w:type="dxa" w:w="2880"/>
          </w:tcPr>
          <w:p>
            <w:r>
              <w:t>VARCHAR(10)</w:t>
            </w:r>
          </w:p>
        </w:tc>
        <w:tc>
          <w:tcPr>
            <w:tcW w:type="dxa" w:w="2880"/>
          </w:tcPr>
          <w:p>
            <w:r>
              <w:t>US congressional district number</w:t>
            </w:r>
          </w:p>
        </w:tc>
      </w:tr>
    </w:tbl>
    <w:p>
      <w:pPr>
        <w:pStyle w:val="Heading2"/>
      </w:pPr>
      <w:r>
        <w:t>Relationships</w:t>
      </w:r>
    </w:p>
    <w:p>
      <w:r>
        <w:t>References: entity (uei_sam) with CASCADE delete.</w:t>
      </w:r>
    </w:p>
    <w:p>
      <w:pPr>
        <w:pStyle w:val="Heading2"/>
      </w:pPr>
      <w:r>
        <w:t>Change Detection</w:t>
      </w:r>
    </w:p>
    <w:p>
      <w:r>
        <w:t>Replaced in full on each entity update (child rows deleted and re-inserted when parent entity hash changes).</w:t>
      </w:r>
    </w:p>
    <w:p>
      <w:pPr>
        <w:pStyle w:val="Heading2"/>
      </w:pPr>
      <w:r>
        <w:t>Growth</w:t>
      </w:r>
    </w:p>
    <w:p>
      <w:r>
        <w:t>200,000-1,000,000 rows. ~2 per entity.</w:t>
      </w:r>
    </w:p>
    <w:p>
      <w:r>
        <w:br w:type="page"/>
      </w:r>
    </w:p>
    <w:p>
      <w:pPr>
        <w:pStyle w:val="Heading1"/>
      </w:pPr>
      <w:r>
        <w:t>entity_naics</w:t>
      </w:r>
    </w:p>
    <w:p>
      <w:pPr>
        <w:pStyle w:val="Heading2"/>
      </w:pPr>
      <w:r>
        <w:t>Purpose</w:t>
      </w:r>
    </w:p>
    <w:p>
      <w:r>
        <w:t>NAICS codes an entity is registered to perform work under. Entities typically register for 5-20 NAICS codes.</w:t>
      </w:r>
    </w:p>
    <w:p>
      <w:pPr>
        <w:pStyle w:val="Heading2"/>
      </w:pPr>
      <w:r>
        <w:t>Schema Ownership</w:t>
      </w:r>
    </w:p>
    <w:p>
      <w:r>
        <w:t>Python DDL (tables/20_entity.sql)</w:t>
      </w:r>
    </w:p>
    <w:p>
      <w:pPr>
        <w:pStyle w:val="Heading2"/>
      </w:pPr>
      <w:r>
        <w:t>Data Source</w:t>
      </w:r>
    </w:p>
    <w:p>
      <w:r>
        <w:t>SAM.gov Entity Management API via entity_loader.py</w:t>
      </w:r>
    </w:p>
    <w:p>
      <w:pPr>
        <w:pStyle w:val="Heading2"/>
      </w:pPr>
      <w:r>
        <w:t>Key Columns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Column Name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INT PK AUTO_INCREMENT</w:t>
            </w:r>
          </w:p>
        </w:tc>
        <w:tc>
          <w:tcPr>
            <w:tcW w:type="dxa" w:w="2880"/>
          </w:tcPr>
          <w:p>
            <w:r>
              <w:t>Surrogate primary key</w:t>
            </w:r>
          </w:p>
        </w:tc>
      </w:tr>
      <w:tr>
        <w:tc>
          <w:tcPr>
            <w:tcW w:type="dxa" w:w="2880"/>
          </w:tcPr>
          <w:p>
            <w:r>
              <w:t>uei_sam</w:t>
            </w:r>
          </w:p>
        </w:tc>
        <w:tc>
          <w:tcPr>
            <w:tcW w:type="dxa" w:w="2880"/>
          </w:tcPr>
          <w:p>
            <w:r>
              <w:t>VARCHAR(12)</w:t>
            </w:r>
          </w:p>
        </w:tc>
        <w:tc>
          <w:tcPr>
            <w:tcW w:type="dxa" w:w="2880"/>
          </w:tcPr>
          <w:p>
            <w:r>
              <w:t>FK to entity</w:t>
            </w:r>
          </w:p>
        </w:tc>
      </w:tr>
      <w:tr>
        <w:tc>
          <w:tcPr>
            <w:tcW w:type="dxa" w:w="2880"/>
          </w:tcPr>
          <w:p>
            <w:r>
              <w:t>naics_code</w:t>
            </w:r>
          </w:p>
        </w:tc>
        <w:tc>
          <w:tcPr>
            <w:tcW w:type="dxa" w:w="2880"/>
          </w:tcPr>
          <w:p>
            <w:r>
              <w:t>VARCHAR(11)</w:t>
            </w:r>
          </w:p>
        </w:tc>
        <w:tc>
          <w:tcPr>
            <w:tcW w:type="dxa" w:w="2880"/>
          </w:tcPr>
          <w:p>
            <w:r>
              <w:t>NAICS code (links to ref_naics_code)</w:t>
            </w:r>
          </w:p>
        </w:tc>
      </w:tr>
      <w:tr>
        <w:tc>
          <w:tcPr>
            <w:tcW w:type="dxa" w:w="2880"/>
          </w:tcPr>
          <w:p>
            <w:r>
              <w:t>is_primary</w:t>
            </w:r>
          </w:p>
        </w:tc>
        <w:tc>
          <w:tcPr>
            <w:tcW w:type="dxa" w:w="2880"/>
          </w:tcPr>
          <w:p>
            <w:r>
              <w:t>CHAR(1)</w:t>
            </w:r>
          </w:p>
        </w:tc>
        <w:tc>
          <w:tcPr>
            <w:tcW w:type="dxa" w:w="2880"/>
          </w:tcPr>
          <w:p>
            <w:r>
              <w:t>Whether this is the entity's primary NAICS (Y/N)</w:t>
            </w:r>
          </w:p>
        </w:tc>
      </w:tr>
      <w:tr>
        <w:tc>
          <w:tcPr>
            <w:tcW w:type="dxa" w:w="2880"/>
          </w:tcPr>
          <w:p>
            <w:r>
              <w:t>sba_small_business</w:t>
            </w:r>
          </w:p>
        </w:tc>
        <w:tc>
          <w:tcPr>
            <w:tcW w:type="dxa" w:w="2880"/>
          </w:tcPr>
          <w:p>
            <w:r>
              <w:t>VARCHAR(1)</w:t>
            </w:r>
          </w:p>
        </w:tc>
        <w:tc>
          <w:tcPr>
            <w:tcW w:type="dxa" w:w="2880"/>
          </w:tcPr>
          <w:p>
            <w:r>
              <w:t>Whether entity qualifies as small business under this NAICS</w:t>
            </w:r>
          </w:p>
        </w:tc>
      </w:tr>
      <w:tr>
        <w:tc>
          <w:tcPr>
            <w:tcW w:type="dxa" w:w="2880"/>
          </w:tcPr>
          <w:p>
            <w:r>
              <w:t>naics_exception</w:t>
            </w:r>
          </w:p>
        </w:tc>
        <w:tc>
          <w:tcPr>
            <w:tcW w:type="dxa" w:w="2880"/>
          </w:tcPr>
          <w:p>
            <w:r>
              <w:t>VARCHAR(20)</w:t>
            </w:r>
          </w:p>
        </w:tc>
        <w:tc>
          <w:tcPr>
            <w:tcW w:type="dxa" w:w="2880"/>
          </w:tcPr>
          <w:p>
            <w:r>
              <w:t>Any size standard exception applied</w:t>
            </w:r>
          </w:p>
        </w:tc>
      </w:tr>
    </w:tbl>
    <w:p>
      <w:pPr>
        <w:pStyle w:val="Heading2"/>
      </w:pPr>
      <w:r>
        <w:t>Relationships</w:t>
      </w:r>
    </w:p>
    <w:p>
      <w:r>
        <w:t>References: entity (uei_sam) with CASCADE delete. Cross-references ref_naics_code.</w:t>
      </w:r>
    </w:p>
    <w:p>
      <w:pPr>
        <w:pStyle w:val="Heading2"/>
      </w:pPr>
      <w:r>
        <w:t>Change Detection</w:t>
      </w:r>
    </w:p>
    <w:p>
      <w:r>
        <w:t>Replaced in full on each entity update (child rows deleted and re-inserted when parent entity hash changes).</w:t>
      </w:r>
    </w:p>
    <w:p>
      <w:pPr>
        <w:pStyle w:val="Heading2"/>
      </w:pPr>
      <w:r>
        <w:t>Growth</w:t>
      </w:r>
    </w:p>
    <w:p>
      <w:r>
        <w:t>1,000,000-5,000,000 rows. ~10 NAICS per entity.</w:t>
      </w:r>
    </w:p>
    <w:p>
      <w:r>
        <w:br w:type="page"/>
      </w:r>
    </w:p>
    <w:p>
      <w:pPr>
        <w:pStyle w:val="Heading1"/>
      </w:pPr>
      <w:r>
        <w:t>entity_psc</w:t>
      </w:r>
    </w:p>
    <w:p>
      <w:pPr>
        <w:pStyle w:val="Heading2"/>
      </w:pPr>
      <w:r>
        <w:t>Purpose</w:t>
      </w:r>
    </w:p>
    <w:p>
      <w:r>
        <w:t>Product Service Codes an entity is registered to perform. Maps entities to the types of products/services they provide.</w:t>
      </w:r>
    </w:p>
    <w:p>
      <w:pPr>
        <w:pStyle w:val="Heading2"/>
      </w:pPr>
      <w:r>
        <w:t>Schema Ownership</w:t>
      </w:r>
    </w:p>
    <w:p>
      <w:r>
        <w:t>Python DDL (tables/20_entity.sql)</w:t>
      </w:r>
    </w:p>
    <w:p>
      <w:pPr>
        <w:pStyle w:val="Heading2"/>
      </w:pPr>
      <w:r>
        <w:t>Data Source</w:t>
      </w:r>
    </w:p>
    <w:p>
      <w:r>
        <w:t>SAM.gov Entity Management API via entity_loader.py</w:t>
      </w:r>
    </w:p>
    <w:p>
      <w:pPr>
        <w:pStyle w:val="Heading2"/>
      </w:pPr>
      <w:r>
        <w:t>Key Columns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Column Name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INT PK AUTO_INCREMENT</w:t>
            </w:r>
          </w:p>
        </w:tc>
        <w:tc>
          <w:tcPr>
            <w:tcW w:type="dxa" w:w="2880"/>
          </w:tcPr>
          <w:p>
            <w:r>
              <w:t>Surrogate primary key</w:t>
            </w:r>
          </w:p>
        </w:tc>
      </w:tr>
      <w:tr>
        <w:tc>
          <w:tcPr>
            <w:tcW w:type="dxa" w:w="2880"/>
          </w:tcPr>
          <w:p>
            <w:r>
              <w:t>uei_sam</w:t>
            </w:r>
          </w:p>
        </w:tc>
        <w:tc>
          <w:tcPr>
            <w:tcW w:type="dxa" w:w="2880"/>
          </w:tcPr>
          <w:p>
            <w:r>
              <w:t>VARCHAR(12)</w:t>
            </w:r>
          </w:p>
        </w:tc>
        <w:tc>
          <w:tcPr>
            <w:tcW w:type="dxa" w:w="2880"/>
          </w:tcPr>
          <w:p>
            <w:r>
              <w:t>FK to entity</w:t>
            </w:r>
          </w:p>
        </w:tc>
      </w:tr>
      <w:tr>
        <w:tc>
          <w:tcPr>
            <w:tcW w:type="dxa" w:w="2880"/>
          </w:tcPr>
          <w:p>
            <w:r>
              <w:t>psc_code</w:t>
            </w:r>
          </w:p>
        </w:tc>
        <w:tc>
          <w:tcPr>
            <w:tcW w:type="dxa" w:w="2880"/>
          </w:tcPr>
          <w:p>
            <w:r>
              <w:t>VARCHAR(10)</w:t>
            </w:r>
          </w:p>
        </w:tc>
        <w:tc>
          <w:tcPr>
            <w:tcW w:type="dxa" w:w="2880"/>
          </w:tcPr>
          <w:p>
            <w:r>
              <w:t>PSC code (links to ref_psc_code)</w:t>
            </w:r>
          </w:p>
        </w:tc>
      </w:tr>
    </w:tbl>
    <w:p>
      <w:pPr>
        <w:pStyle w:val="Heading2"/>
      </w:pPr>
      <w:r>
        <w:t>Relationships</w:t>
      </w:r>
    </w:p>
    <w:p>
      <w:r>
        <w:t>References: entity (uei_sam) with CASCADE delete. Cross-references ref_psc_code.</w:t>
      </w:r>
    </w:p>
    <w:p>
      <w:pPr>
        <w:pStyle w:val="Heading2"/>
      </w:pPr>
      <w:r>
        <w:t>Change Detection</w:t>
      </w:r>
    </w:p>
    <w:p>
      <w:r>
        <w:t>Replaced in full on each entity update (child rows deleted and re-inserted when parent entity hash changes).</w:t>
      </w:r>
    </w:p>
    <w:p>
      <w:pPr>
        <w:pStyle w:val="Heading2"/>
      </w:pPr>
      <w:r>
        <w:t>Growth</w:t>
      </w:r>
    </w:p>
    <w:p>
      <w:r>
        <w:t>500,000-2,000,000 rows. Variable per entity.</w:t>
      </w:r>
    </w:p>
    <w:p>
      <w:r>
        <w:br w:type="page"/>
      </w:r>
    </w:p>
    <w:p>
      <w:pPr>
        <w:pStyle w:val="Heading1"/>
      </w:pPr>
      <w:r>
        <w:t>entity_business_type</w:t>
      </w:r>
    </w:p>
    <w:p>
      <w:pPr>
        <w:pStyle w:val="Heading2"/>
      </w:pPr>
      <w:r>
        <w:t>Purpose</w:t>
      </w:r>
    </w:p>
    <w:p>
      <w:r>
        <w:t>Business type classifications for an entity (e.g., Woman-Owned, Veteran-Owned, 8(a), HUBZone). Critical for set-aside eligibility analysis.</w:t>
      </w:r>
    </w:p>
    <w:p>
      <w:pPr>
        <w:pStyle w:val="Heading2"/>
      </w:pPr>
      <w:r>
        <w:t>Schema Ownership</w:t>
      </w:r>
    </w:p>
    <w:p>
      <w:r>
        <w:t>Python DDL (tables/20_entity.sql)</w:t>
      </w:r>
    </w:p>
    <w:p>
      <w:pPr>
        <w:pStyle w:val="Heading2"/>
      </w:pPr>
      <w:r>
        <w:t>Data Source</w:t>
      </w:r>
    </w:p>
    <w:p>
      <w:r>
        <w:t>SAM.gov Entity Management API via entity_loader.py</w:t>
      </w:r>
    </w:p>
    <w:p>
      <w:pPr>
        <w:pStyle w:val="Heading2"/>
      </w:pPr>
      <w:r>
        <w:t>Key Columns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Column Name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INT PK AUTO_INCREMENT</w:t>
            </w:r>
          </w:p>
        </w:tc>
        <w:tc>
          <w:tcPr>
            <w:tcW w:type="dxa" w:w="2880"/>
          </w:tcPr>
          <w:p>
            <w:r>
              <w:t>Surrogate primary key</w:t>
            </w:r>
          </w:p>
        </w:tc>
      </w:tr>
      <w:tr>
        <w:tc>
          <w:tcPr>
            <w:tcW w:type="dxa" w:w="2880"/>
          </w:tcPr>
          <w:p>
            <w:r>
              <w:t>uei_sam</w:t>
            </w:r>
          </w:p>
        </w:tc>
        <w:tc>
          <w:tcPr>
            <w:tcW w:type="dxa" w:w="2880"/>
          </w:tcPr>
          <w:p>
            <w:r>
              <w:t>VARCHAR(12)</w:t>
            </w:r>
          </w:p>
        </w:tc>
        <w:tc>
          <w:tcPr>
            <w:tcW w:type="dxa" w:w="2880"/>
          </w:tcPr>
          <w:p>
            <w:r>
              <w:t>FK to entity</w:t>
            </w:r>
          </w:p>
        </w:tc>
      </w:tr>
      <w:tr>
        <w:tc>
          <w:tcPr>
            <w:tcW w:type="dxa" w:w="2880"/>
          </w:tcPr>
          <w:p>
            <w:r>
              <w:t>business_type_code</w:t>
            </w:r>
          </w:p>
        </w:tc>
        <w:tc>
          <w:tcPr>
            <w:tcW w:type="dxa" w:w="2880"/>
          </w:tcPr>
          <w:p>
            <w:r>
              <w:t>VARCHAR(4)</w:t>
            </w:r>
          </w:p>
        </w:tc>
        <w:tc>
          <w:tcPr>
            <w:tcW w:type="dxa" w:w="2880"/>
          </w:tcPr>
          <w:p>
            <w:r>
              <w:t>Business type code (links to ref_business_type)</w:t>
            </w:r>
          </w:p>
        </w:tc>
      </w:tr>
    </w:tbl>
    <w:p>
      <w:pPr>
        <w:pStyle w:val="Heading2"/>
      </w:pPr>
      <w:r>
        <w:t>Relationships</w:t>
      </w:r>
    </w:p>
    <w:p>
      <w:r>
        <w:t>References: entity (uei_sam) with CASCADE delete. Cross-references ref_business_type.</w:t>
      </w:r>
    </w:p>
    <w:p>
      <w:pPr>
        <w:pStyle w:val="Heading2"/>
      </w:pPr>
      <w:r>
        <w:t>Change Detection</w:t>
      </w:r>
    </w:p>
    <w:p>
      <w:r>
        <w:t>Replaced in full on each entity update (child rows deleted and re-inserted when parent entity hash changes).</w:t>
      </w:r>
    </w:p>
    <w:p>
      <w:pPr>
        <w:pStyle w:val="Heading2"/>
      </w:pPr>
      <w:r>
        <w:t>Growth</w:t>
      </w:r>
    </w:p>
    <w:p>
      <w:r>
        <w:t>500,000-2,000,000 rows. ~5 types per entity.</w:t>
      </w:r>
    </w:p>
    <w:p>
      <w:r>
        <w:br w:type="page"/>
      </w:r>
    </w:p>
    <w:p>
      <w:pPr>
        <w:pStyle w:val="Heading1"/>
      </w:pPr>
      <w:r>
        <w:t>entity_sba_certification</w:t>
      </w:r>
    </w:p>
    <w:p>
      <w:pPr>
        <w:pStyle w:val="Heading2"/>
      </w:pPr>
      <w:r>
        <w:t>Purpose</w:t>
      </w:r>
    </w:p>
    <w:p>
      <w:r>
        <w:t>SBA certifications held by an entity (8(a), HUBZone, WOSB, EDWOSB, VOSB, SDVOSB). Tracks certification dates including graduation/expiration.</w:t>
      </w:r>
    </w:p>
    <w:p>
      <w:pPr>
        <w:pStyle w:val="Heading2"/>
      </w:pPr>
      <w:r>
        <w:t>Schema Ownership</w:t>
      </w:r>
    </w:p>
    <w:p>
      <w:r>
        <w:t>Python DDL (tables/20_entity.sql)</w:t>
      </w:r>
    </w:p>
    <w:p>
      <w:pPr>
        <w:pStyle w:val="Heading2"/>
      </w:pPr>
      <w:r>
        <w:t>Data Source</w:t>
      </w:r>
    </w:p>
    <w:p>
      <w:r>
        <w:t>SAM.gov Entity Management API via entity_loader.py</w:t>
      </w:r>
    </w:p>
    <w:p>
      <w:pPr>
        <w:pStyle w:val="Heading2"/>
      </w:pPr>
      <w:r>
        <w:t>Key Columns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Column Name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INT PK AUTO_INCREMENT</w:t>
            </w:r>
          </w:p>
        </w:tc>
        <w:tc>
          <w:tcPr>
            <w:tcW w:type="dxa" w:w="2880"/>
          </w:tcPr>
          <w:p>
            <w:r>
              <w:t>Surrogate primary key</w:t>
            </w:r>
          </w:p>
        </w:tc>
      </w:tr>
      <w:tr>
        <w:tc>
          <w:tcPr>
            <w:tcW w:type="dxa" w:w="2880"/>
          </w:tcPr>
          <w:p>
            <w:r>
              <w:t>uei_sam</w:t>
            </w:r>
          </w:p>
        </w:tc>
        <w:tc>
          <w:tcPr>
            <w:tcW w:type="dxa" w:w="2880"/>
          </w:tcPr>
          <w:p>
            <w:r>
              <w:t>VARCHAR(12)</w:t>
            </w:r>
          </w:p>
        </w:tc>
        <w:tc>
          <w:tcPr>
            <w:tcW w:type="dxa" w:w="2880"/>
          </w:tcPr>
          <w:p>
            <w:r>
              <w:t>FK to entity</w:t>
            </w:r>
          </w:p>
        </w:tc>
      </w:tr>
      <w:tr>
        <w:tc>
          <w:tcPr>
            <w:tcW w:type="dxa" w:w="2880"/>
          </w:tcPr>
          <w:p>
            <w:r>
              <w:t>sba_type_code</w:t>
            </w:r>
          </w:p>
        </w:tc>
        <w:tc>
          <w:tcPr>
            <w:tcW w:type="dxa" w:w="2880"/>
          </w:tcPr>
          <w:p>
            <w:r>
              <w:t>VARCHAR(10)</w:t>
            </w:r>
          </w:p>
        </w:tc>
        <w:tc>
          <w:tcPr>
            <w:tcW w:type="dxa" w:w="2880"/>
          </w:tcPr>
          <w:p>
            <w:r>
              <w:t>SBA certification type code (links to ref_sba_type)</w:t>
            </w:r>
          </w:p>
        </w:tc>
      </w:tr>
      <w:tr>
        <w:tc>
          <w:tcPr>
            <w:tcW w:type="dxa" w:w="2880"/>
          </w:tcPr>
          <w:p>
            <w:r>
              <w:t>sba_type_desc</w:t>
            </w:r>
          </w:p>
        </w:tc>
        <w:tc>
          <w:tcPr>
            <w:tcW w:type="dxa" w:w="2880"/>
          </w:tcPr>
          <w:p>
            <w:r>
              <w:t>VARCHAR(200)</w:t>
            </w:r>
          </w:p>
        </w:tc>
        <w:tc>
          <w:tcPr>
            <w:tcW w:type="dxa" w:w="2880"/>
          </w:tcPr>
          <w:p>
            <w:r>
              <w:t>Description of the certification</w:t>
            </w:r>
          </w:p>
        </w:tc>
      </w:tr>
      <w:tr>
        <w:tc>
          <w:tcPr>
            <w:tcW w:type="dxa" w:w="2880"/>
          </w:tcPr>
          <w:p>
            <w:r>
              <w:t>certification_entry_date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  <w:tc>
          <w:tcPr>
            <w:tcW w:type="dxa" w:w="2880"/>
          </w:tcPr>
          <w:p>
            <w:r>
              <w:t>When the certification was granted</w:t>
            </w:r>
          </w:p>
        </w:tc>
      </w:tr>
      <w:tr>
        <w:tc>
          <w:tcPr>
            <w:tcW w:type="dxa" w:w="2880"/>
          </w:tcPr>
          <w:p>
            <w:r>
              <w:t>certification_exit_date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  <w:tc>
          <w:tcPr>
            <w:tcW w:type="dxa" w:w="2880"/>
          </w:tcPr>
          <w:p>
            <w:r>
              <w:t>When the certification expires or was exited (NULL = active)</w:t>
            </w:r>
          </w:p>
        </w:tc>
      </w:tr>
    </w:tbl>
    <w:p>
      <w:pPr>
        <w:pStyle w:val="Heading2"/>
      </w:pPr>
      <w:r>
        <w:t>Relationships</w:t>
      </w:r>
    </w:p>
    <w:p>
      <w:r>
        <w:t>References: entity (uei_sam) with CASCADE delete. Cross-references ref_sba_type.</w:t>
      </w:r>
    </w:p>
    <w:p>
      <w:pPr>
        <w:pStyle w:val="Heading2"/>
      </w:pPr>
      <w:r>
        <w:t>Change Detection</w:t>
      </w:r>
    </w:p>
    <w:p>
      <w:r>
        <w:t>Replaced in full on each entity update (child rows deleted and re-inserted when parent entity hash changes).</w:t>
      </w:r>
    </w:p>
    <w:p>
      <w:pPr>
        <w:pStyle w:val="Heading2"/>
      </w:pPr>
      <w:r>
        <w:t>Growth</w:t>
      </w:r>
    </w:p>
    <w:p>
      <w:r>
        <w:t>50,000-200,000 rows. Only entities with SBA certifications.</w:t>
      </w:r>
    </w:p>
    <w:p>
      <w:r>
        <w:br w:type="page"/>
      </w:r>
    </w:p>
    <w:p>
      <w:pPr>
        <w:pStyle w:val="Heading1"/>
      </w:pPr>
      <w:r>
        <w:t>entity_poc</w:t>
      </w:r>
    </w:p>
    <w:p>
      <w:pPr>
        <w:pStyle w:val="Heading2"/>
      </w:pPr>
      <w:r>
        <w:t>Purpose</w:t>
      </w:r>
    </w:p>
    <w:p>
      <w:r>
        <w:t>Points of contact for SAM-registered entities. Includes government business, electronic business, and alternate contacts.</w:t>
      </w:r>
    </w:p>
    <w:p>
      <w:pPr>
        <w:pStyle w:val="Heading2"/>
      </w:pPr>
      <w:r>
        <w:t>Schema Ownership</w:t>
      </w:r>
    </w:p>
    <w:p>
      <w:r>
        <w:t>Python DDL (tables/20_entity.sql)</w:t>
      </w:r>
    </w:p>
    <w:p>
      <w:pPr>
        <w:pStyle w:val="Heading2"/>
      </w:pPr>
      <w:r>
        <w:t>Data Source</w:t>
      </w:r>
    </w:p>
    <w:p>
      <w:r>
        <w:t>SAM.gov Entity Management API via entity_loader.py</w:t>
      </w:r>
    </w:p>
    <w:p>
      <w:pPr>
        <w:pStyle w:val="Heading2"/>
      </w:pPr>
      <w:r>
        <w:t>Key Columns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Column Name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INT PK AUTO_INCREMENT</w:t>
            </w:r>
          </w:p>
        </w:tc>
        <w:tc>
          <w:tcPr>
            <w:tcW w:type="dxa" w:w="2880"/>
          </w:tcPr>
          <w:p>
            <w:r>
              <w:t>Surrogate primary key</w:t>
            </w:r>
          </w:p>
        </w:tc>
      </w:tr>
      <w:tr>
        <w:tc>
          <w:tcPr>
            <w:tcW w:type="dxa" w:w="2880"/>
          </w:tcPr>
          <w:p>
            <w:r>
              <w:t>uei_sam</w:t>
            </w:r>
          </w:p>
        </w:tc>
        <w:tc>
          <w:tcPr>
            <w:tcW w:type="dxa" w:w="2880"/>
          </w:tcPr>
          <w:p>
            <w:r>
              <w:t>VARCHAR(12)</w:t>
            </w:r>
          </w:p>
        </w:tc>
        <w:tc>
          <w:tcPr>
            <w:tcW w:type="dxa" w:w="2880"/>
          </w:tcPr>
          <w:p>
            <w:r>
              <w:t>FK to entity</w:t>
            </w:r>
          </w:p>
        </w:tc>
      </w:tr>
      <w:tr>
        <w:tc>
          <w:tcPr>
            <w:tcW w:type="dxa" w:w="2880"/>
          </w:tcPr>
          <w:p>
            <w:r>
              <w:t>poc_type</w:t>
            </w:r>
          </w:p>
        </w:tc>
        <w:tc>
          <w:tcPr>
            <w:tcW w:type="dxa" w:w="2880"/>
          </w:tcPr>
          <w:p>
            <w:r>
              <w:t>VARCHAR(40)</w:t>
            </w:r>
          </w:p>
        </w:tc>
        <w:tc>
          <w:tcPr>
            <w:tcW w:type="dxa" w:w="2880"/>
          </w:tcPr>
          <w:p>
            <w:r>
              <w:t>Contact role type (e.g., 'GOVT_BUSINESS_POC', 'ELECTRONIC_BUSINESS_POC')</w:t>
            </w:r>
          </w:p>
        </w:tc>
      </w:tr>
      <w:tr>
        <w:tc>
          <w:tcPr>
            <w:tcW w:type="dxa" w:w="2880"/>
          </w:tcPr>
          <w:p>
            <w:r>
              <w:t>first_name</w:t>
            </w:r>
          </w:p>
        </w:tc>
        <w:tc>
          <w:tcPr>
            <w:tcW w:type="dxa" w:w="2880"/>
          </w:tcPr>
          <w:p>
            <w:r>
              <w:t>VARCHAR(65)</w:t>
            </w:r>
          </w:p>
        </w:tc>
        <w:tc>
          <w:tcPr>
            <w:tcW w:type="dxa" w:w="2880"/>
          </w:tcPr>
          <w:p>
            <w:r>
              <w:t>Contact first name</w:t>
            </w:r>
          </w:p>
        </w:tc>
      </w:tr>
      <w:tr>
        <w:tc>
          <w:tcPr>
            <w:tcW w:type="dxa" w:w="2880"/>
          </w:tcPr>
          <w:p>
            <w:r>
              <w:t>last_name</w:t>
            </w:r>
          </w:p>
        </w:tc>
        <w:tc>
          <w:tcPr>
            <w:tcW w:type="dxa" w:w="2880"/>
          </w:tcPr>
          <w:p>
            <w:r>
              <w:t>VARCHAR(65)</w:t>
            </w:r>
          </w:p>
        </w:tc>
        <w:tc>
          <w:tcPr>
            <w:tcW w:type="dxa" w:w="2880"/>
          </w:tcPr>
          <w:p>
            <w:r>
              <w:t>Contact last name</w:t>
            </w:r>
          </w:p>
        </w:tc>
      </w:tr>
      <w:tr>
        <w:tc>
          <w:tcPr>
            <w:tcW w:type="dxa" w:w="2880"/>
          </w:tcPr>
          <w:p>
            <w:r>
              <w:t>title</w:t>
            </w:r>
          </w:p>
        </w:tc>
        <w:tc>
          <w:tcPr>
            <w:tcW w:type="dxa" w:w="2880"/>
          </w:tcPr>
          <w:p>
            <w:r>
              <w:t>VARCHAR(50)</w:t>
            </w:r>
          </w:p>
        </w:tc>
        <w:tc>
          <w:tcPr>
            <w:tcW w:type="dxa" w:w="2880"/>
          </w:tcPr>
          <w:p>
            <w:r>
              <w:t>Job title</w:t>
            </w:r>
          </w:p>
        </w:tc>
      </w:tr>
      <w:tr>
        <w:tc>
          <w:tcPr>
            <w:tcW w:type="dxa" w:w="2880"/>
          </w:tcPr>
          <w:p>
            <w:r>
              <w:t>address_line_1</w:t>
            </w:r>
          </w:p>
        </w:tc>
        <w:tc>
          <w:tcPr>
            <w:tcW w:type="dxa" w:w="2880"/>
          </w:tcPr>
          <w:p>
            <w:r>
              <w:t>VARCHAR(150)</w:t>
            </w:r>
          </w:p>
        </w:tc>
        <w:tc>
          <w:tcPr>
            <w:tcW w:type="dxa" w:w="2880"/>
          </w:tcPr>
          <w:p>
            <w:r>
              <w:t>Contact mailing address</w:t>
            </w:r>
          </w:p>
        </w:tc>
      </w:tr>
      <w:tr>
        <w:tc>
          <w:tcPr>
            <w:tcW w:type="dxa" w:w="2880"/>
          </w:tcPr>
          <w:p>
            <w:r>
              <w:t>city</w:t>
            </w:r>
          </w:p>
        </w:tc>
        <w:tc>
          <w:tcPr>
            <w:tcW w:type="dxa" w:w="2880"/>
          </w:tcPr>
          <w:p>
            <w:r>
              <w:t>VARCHAR(40)</w:t>
            </w:r>
          </w:p>
        </w:tc>
        <w:tc>
          <w:tcPr>
            <w:tcW w:type="dxa" w:w="2880"/>
          </w:tcPr>
          <w:p>
            <w:r>
              <w:t>Contact city</w:t>
            </w:r>
          </w:p>
        </w:tc>
      </w:tr>
      <w:tr>
        <w:tc>
          <w:tcPr>
            <w:tcW w:type="dxa" w:w="2880"/>
          </w:tcPr>
          <w:p>
            <w:r>
              <w:t>state_or_province</w:t>
            </w:r>
          </w:p>
        </w:tc>
        <w:tc>
          <w:tcPr>
            <w:tcW w:type="dxa" w:w="2880"/>
          </w:tcPr>
          <w:p>
            <w:r>
              <w:t>VARCHAR(55)</w:t>
            </w:r>
          </w:p>
        </w:tc>
        <w:tc>
          <w:tcPr>
            <w:tcW w:type="dxa" w:w="2880"/>
          </w:tcPr>
          <w:p>
            <w:r>
              <w:t>Contact state</w:t>
            </w:r>
          </w:p>
        </w:tc>
      </w:tr>
      <w:tr>
        <w:tc>
          <w:tcPr>
            <w:tcW w:type="dxa" w:w="2880"/>
          </w:tcPr>
          <w:p>
            <w:r>
              <w:t>country_code</w:t>
            </w:r>
          </w:p>
        </w:tc>
        <w:tc>
          <w:tcPr>
            <w:tcW w:type="dxa" w:w="2880"/>
          </w:tcPr>
          <w:p>
            <w:r>
              <w:t>VARCHAR(3)</w:t>
            </w:r>
          </w:p>
        </w:tc>
        <w:tc>
          <w:tcPr>
            <w:tcW w:type="dxa" w:w="2880"/>
          </w:tcPr>
          <w:p>
            <w:r>
              <w:t>Contact country code</w:t>
            </w:r>
          </w:p>
        </w:tc>
      </w:tr>
    </w:tbl>
    <w:p>
      <w:pPr>
        <w:pStyle w:val="Heading2"/>
      </w:pPr>
      <w:r>
        <w:t>Relationships</w:t>
      </w:r>
    </w:p>
    <w:p>
      <w:r>
        <w:t>References: entity (uei_sam) with CASCADE delete.</w:t>
      </w:r>
    </w:p>
    <w:p>
      <w:pPr>
        <w:pStyle w:val="Heading2"/>
      </w:pPr>
      <w:r>
        <w:t>Change Detection</w:t>
      </w:r>
    </w:p>
    <w:p>
      <w:r>
        <w:t>Replaced in full on each entity update (child rows deleted and re-inserted when parent entity hash changes).</w:t>
      </w:r>
    </w:p>
    <w:p>
      <w:pPr>
        <w:pStyle w:val="Heading2"/>
      </w:pPr>
      <w:r>
        <w:t>Growth</w:t>
      </w:r>
    </w:p>
    <w:p>
      <w:r>
        <w:t>200,000-1,000,000 rows. ~2-4 POCs per entity.</w:t>
      </w:r>
    </w:p>
    <w:p>
      <w:r>
        <w:br w:type="page"/>
      </w:r>
    </w:p>
    <w:p>
      <w:pPr>
        <w:pStyle w:val="Heading1"/>
      </w:pPr>
      <w:r>
        <w:t>entity_disaster_response</w:t>
      </w:r>
    </w:p>
    <w:p>
      <w:pPr>
        <w:pStyle w:val="Heading2"/>
      </w:pPr>
      <w:r>
        <w:t>Purpose</w:t>
      </w:r>
    </w:p>
    <w:p>
      <w:r>
        <w:t>Geographic areas where an entity has indicated willingness to provide disaster response services.</w:t>
      </w:r>
    </w:p>
    <w:p>
      <w:pPr>
        <w:pStyle w:val="Heading2"/>
      </w:pPr>
      <w:r>
        <w:t>Schema Ownership</w:t>
      </w:r>
    </w:p>
    <w:p>
      <w:r>
        <w:t>Python DDL (tables/20_entity.sql)</w:t>
      </w:r>
    </w:p>
    <w:p>
      <w:pPr>
        <w:pStyle w:val="Heading2"/>
      </w:pPr>
      <w:r>
        <w:t>Data Source</w:t>
      </w:r>
    </w:p>
    <w:p>
      <w:r>
        <w:t>SAM.gov Entity Management API via entity_loader.py</w:t>
      </w:r>
    </w:p>
    <w:p>
      <w:pPr>
        <w:pStyle w:val="Heading2"/>
      </w:pPr>
      <w:r>
        <w:t>Key Columns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Column Name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INT PK AUTO_INCREMENT</w:t>
            </w:r>
          </w:p>
        </w:tc>
        <w:tc>
          <w:tcPr>
            <w:tcW w:type="dxa" w:w="2880"/>
          </w:tcPr>
          <w:p>
            <w:r>
              <w:t>Surrogate primary key</w:t>
            </w:r>
          </w:p>
        </w:tc>
      </w:tr>
      <w:tr>
        <w:tc>
          <w:tcPr>
            <w:tcW w:type="dxa" w:w="2880"/>
          </w:tcPr>
          <w:p>
            <w:r>
              <w:t>uei_sam</w:t>
            </w:r>
          </w:p>
        </w:tc>
        <w:tc>
          <w:tcPr>
            <w:tcW w:type="dxa" w:w="2880"/>
          </w:tcPr>
          <w:p>
            <w:r>
              <w:t>VARCHAR(12)</w:t>
            </w:r>
          </w:p>
        </w:tc>
        <w:tc>
          <w:tcPr>
            <w:tcW w:type="dxa" w:w="2880"/>
          </w:tcPr>
          <w:p>
            <w:r>
              <w:t>FK to entity</w:t>
            </w:r>
          </w:p>
        </w:tc>
      </w:tr>
      <w:tr>
        <w:tc>
          <w:tcPr>
            <w:tcW w:type="dxa" w:w="2880"/>
          </w:tcPr>
          <w:p>
            <w:r>
              <w:t>state_code</w:t>
            </w:r>
          </w:p>
        </w:tc>
        <w:tc>
          <w:tcPr>
            <w:tcW w:type="dxa" w:w="2880"/>
          </w:tcPr>
          <w:p>
            <w:r>
              <w:t>VARCHAR(10)</w:t>
            </w:r>
          </w:p>
        </w:tc>
        <w:tc>
          <w:tcPr>
            <w:tcW w:type="dxa" w:w="2880"/>
          </w:tcPr>
          <w:p>
            <w:r>
              <w:t>State FIPS code</w:t>
            </w:r>
          </w:p>
        </w:tc>
      </w:tr>
      <w:tr>
        <w:tc>
          <w:tcPr>
            <w:tcW w:type="dxa" w:w="2880"/>
          </w:tcPr>
          <w:p>
            <w:r>
              <w:t>state_name</w:t>
            </w:r>
          </w:p>
        </w:tc>
        <w:tc>
          <w:tcPr>
            <w:tcW w:type="dxa" w:w="2880"/>
          </w:tcPr>
          <w:p>
            <w:r>
              <w:t>VARCHAR(60)</w:t>
            </w:r>
          </w:p>
        </w:tc>
        <w:tc>
          <w:tcPr>
            <w:tcW w:type="dxa" w:w="2880"/>
          </w:tcPr>
          <w:p>
            <w:r>
              <w:t>State name</w:t>
            </w:r>
          </w:p>
        </w:tc>
      </w:tr>
      <w:tr>
        <w:tc>
          <w:tcPr>
            <w:tcW w:type="dxa" w:w="2880"/>
          </w:tcPr>
          <w:p>
            <w:r>
              <w:t>county_code</w:t>
            </w:r>
          </w:p>
        </w:tc>
        <w:tc>
          <w:tcPr>
            <w:tcW w:type="dxa" w:w="2880"/>
          </w:tcPr>
          <w:p>
            <w:r>
              <w:t>VARCHAR(5)</w:t>
            </w:r>
          </w:p>
        </w:tc>
        <w:tc>
          <w:tcPr>
            <w:tcW w:type="dxa" w:w="2880"/>
          </w:tcPr>
          <w:p>
            <w:r>
              <w:t>County FIPS code</w:t>
            </w:r>
          </w:p>
        </w:tc>
      </w:tr>
      <w:tr>
        <w:tc>
          <w:tcPr>
            <w:tcW w:type="dxa" w:w="2880"/>
          </w:tcPr>
          <w:p>
            <w:r>
              <w:t>county_name</w:t>
            </w:r>
          </w:p>
        </w:tc>
        <w:tc>
          <w:tcPr>
            <w:tcW w:type="dxa" w:w="2880"/>
          </w:tcPr>
          <w:p>
            <w:r>
              <w:t>VARCHAR(100)</w:t>
            </w:r>
          </w:p>
        </w:tc>
        <w:tc>
          <w:tcPr>
            <w:tcW w:type="dxa" w:w="2880"/>
          </w:tcPr>
          <w:p>
            <w:r>
              <w:t>County name</w:t>
            </w:r>
          </w:p>
        </w:tc>
      </w:tr>
      <w:tr>
        <w:tc>
          <w:tcPr>
            <w:tcW w:type="dxa" w:w="2880"/>
          </w:tcPr>
          <w:p>
            <w:r>
              <w:t>msa_code</w:t>
            </w:r>
          </w:p>
        </w:tc>
        <w:tc>
          <w:tcPr>
            <w:tcW w:type="dxa" w:w="2880"/>
          </w:tcPr>
          <w:p>
            <w:r>
              <w:t>VARCHAR(10)</w:t>
            </w:r>
          </w:p>
        </w:tc>
        <w:tc>
          <w:tcPr>
            <w:tcW w:type="dxa" w:w="2880"/>
          </w:tcPr>
          <w:p>
            <w:r>
              <w:t>Metropolitan Statistical Area code</w:t>
            </w:r>
          </w:p>
        </w:tc>
      </w:tr>
      <w:tr>
        <w:tc>
          <w:tcPr>
            <w:tcW w:type="dxa" w:w="2880"/>
          </w:tcPr>
          <w:p>
            <w:r>
              <w:t>msa_name</w:t>
            </w:r>
          </w:p>
        </w:tc>
        <w:tc>
          <w:tcPr>
            <w:tcW w:type="dxa" w:w="2880"/>
          </w:tcPr>
          <w:p>
            <w:r>
              <w:t>VARCHAR(100)</w:t>
            </w:r>
          </w:p>
        </w:tc>
        <w:tc>
          <w:tcPr>
            <w:tcW w:type="dxa" w:w="2880"/>
          </w:tcPr>
          <w:p>
            <w:r>
              <w:t>MSA name</w:t>
            </w:r>
          </w:p>
        </w:tc>
      </w:tr>
    </w:tbl>
    <w:p>
      <w:pPr>
        <w:pStyle w:val="Heading2"/>
      </w:pPr>
      <w:r>
        <w:t>Relationships</w:t>
      </w:r>
    </w:p>
    <w:p>
      <w:r>
        <w:t>References: entity (uei_sam) with CASCADE delete.</w:t>
      </w:r>
    </w:p>
    <w:p>
      <w:pPr>
        <w:pStyle w:val="Heading2"/>
      </w:pPr>
      <w:r>
        <w:t>Change Detection</w:t>
      </w:r>
    </w:p>
    <w:p>
      <w:r>
        <w:t>Replaced in full on each entity update (child rows deleted and re-inserted when parent entity hash changes).</w:t>
      </w:r>
    </w:p>
    <w:p>
      <w:pPr>
        <w:pStyle w:val="Heading2"/>
      </w:pPr>
      <w:r>
        <w:t>Growth</w:t>
      </w:r>
    </w:p>
    <w:p>
      <w:r>
        <w:t>100,000-500,000 rows. Only entities registered for disaster response.</w:t>
      </w:r>
    </w:p>
    <w:p>
      <w:r>
        <w:br w:type="page"/>
      </w:r>
    </w:p>
    <w:p>
      <w:pPr>
        <w:pStyle w:val="Heading1"/>
      </w:pPr>
      <w:r>
        <w:t>entity_history</w:t>
      </w:r>
    </w:p>
    <w:p>
      <w:pPr>
        <w:pStyle w:val="Heading2"/>
      </w:pPr>
      <w:r>
        <w:t>Purpose</w:t>
      </w:r>
    </w:p>
    <w:p>
      <w:r>
        <w:t>Audit trail of field-level changes to entity records, similar to opportunity_history. Records what changed, when, and in which load.</w:t>
      </w:r>
    </w:p>
    <w:p>
      <w:pPr>
        <w:pStyle w:val="Heading2"/>
      </w:pPr>
      <w:r>
        <w:t>Schema Ownership</w:t>
      </w:r>
    </w:p>
    <w:p>
      <w:r>
        <w:t>Python DDL (tables/20_entity.sql)</w:t>
      </w:r>
    </w:p>
    <w:p>
      <w:pPr>
        <w:pStyle w:val="Heading2"/>
      </w:pPr>
      <w:r>
        <w:t>Data Source</w:t>
      </w:r>
    </w:p>
    <w:p>
      <w:r>
        <w:t>SAM.gov Entity Management API via entity_loader.py</w:t>
      </w:r>
    </w:p>
    <w:p>
      <w:pPr>
        <w:pStyle w:val="Heading2"/>
      </w:pPr>
      <w:r>
        <w:t>Key Columns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Column Name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BIGINT PK AUTO_INCREMENT</w:t>
            </w:r>
          </w:p>
        </w:tc>
        <w:tc>
          <w:tcPr>
            <w:tcW w:type="dxa" w:w="2880"/>
          </w:tcPr>
          <w:p>
            <w:r>
              <w:t>Surrogate primary key</w:t>
            </w:r>
          </w:p>
        </w:tc>
      </w:tr>
      <w:tr>
        <w:tc>
          <w:tcPr>
            <w:tcW w:type="dxa" w:w="2880"/>
          </w:tcPr>
          <w:p>
            <w:r>
              <w:t>uei_sam</w:t>
            </w:r>
          </w:p>
        </w:tc>
        <w:tc>
          <w:tcPr>
            <w:tcW w:type="dxa" w:w="2880"/>
          </w:tcPr>
          <w:p>
            <w:r>
              <w:t>VARCHAR(12)</w:t>
            </w:r>
          </w:p>
        </w:tc>
        <w:tc>
          <w:tcPr>
            <w:tcW w:type="dxa" w:w="2880"/>
          </w:tcPr>
          <w:p>
            <w:r>
              <w:t>The entity that changed</w:t>
            </w:r>
          </w:p>
        </w:tc>
      </w:tr>
      <w:tr>
        <w:tc>
          <w:tcPr>
            <w:tcW w:type="dxa" w:w="2880"/>
          </w:tcPr>
          <w:p>
            <w:r>
              <w:t>field_name</w:t>
            </w:r>
          </w:p>
        </w:tc>
        <w:tc>
          <w:tcPr>
            <w:tcW w:type="dxa" w:w="2880"/>
          </w:tcPr>
          <w:p>
            <w:r>
              <w:t>VARCHAR(100)</w:t>
            </w:r>
          </w:p>
        </w:tc>
        <w:tc>
          <w:tcPr>
            <w:tcW w:type="dxa" w:w="2880"/>
          </w:tcPr>
          <w:p>
            <w:r>
              <w:t>Name of the column that changed</w:t>
            </w:r>
          </w:p>
        </w:tc>
      </w:tr>
      <w:tr>
        <w:tc>
          <w:tcPr>
            <w:tcW w:type="dxa" w:w="2880"/>
          </w:tcPr>
          <w:p>
            <w:r>
              <w:t>old_value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Previous value</w:t>
            </w:r>
          </w:p>
        </w:tc>
      </w:tr>
      <w:tr>
        <w:tc>
          <w:tcPr>
            <w:tcW w:type="dxa" w:w="2880"/>
          </w:tcPr>
          <w:p>
            <w:r>
              <w:t>new_value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New value</w:t>
            </w:r>
          </w:p>
        </w:tc>
      </w:tr>
      <w:tr>
        <w:tc>
          <w:tcPr>
            <w:tcW w:type="dxa" w:w="2880"/>
          </w:tcPr>
          <w:p>
            <w:r>
              <w:t>changed_at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When the change was detected</w:t>
            </w:r>
          </w:p>
        </w:tc>
      </w:tr>
      <w:tr>
        <w:tc>
          <w:tcPr>
            <w:tcW w:type="dxa" w:w="2880"/>
          </w:tcPr>
          <w:p>
            <w:r>
              <w:t>load_id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FK to etl_load_log</w:t>
            </w:r>
          </w:p>
        </w:tc>
      </w:tr>
    </w:tbl>
    <w:p>
      <w:pPr>
        <w:pStyle w:val="Heading2"/>
      </w:pPr>
      <w:r>
        <w:t>Relationships</w:t>
      </w:r>
    </w:p>
    <w:p>
      <w:r>
        <w:t>References: entity (uei_sam), etl_load_log (load_id).</w:t>
      </w:r>
    </w:p>
    <w:p>
      <w:pPr>
        <w:pStyle w:val="Heading2"/>
      </w:pPr>
      <w:r>
        <w:t>Change Detection</w:t>
      </w:r>
    </w:p>
    <w:p>
      <w:r>
        <w:t>None (append-only).</w:t>
      </w:r>
    </w:p>
    <w:p>
      <w:pPr>
        <w:pStyle w:val="Heading2"/>
      </w:pPr>
      <w:r>
        <w:t>Growth</w:t>
      </w:r>
    </w:p>
    <w:p>
      <w:r>
        <w:t>500,000-2,000,000+ rows. Append-only audit log.</w:t>
      </w:r>
    </w:p>
    <w:p>
      <w:r>
        <w:br w:type="page"/>
      </w:r>
    </w:p>
    <w:p>
      <w:pPr>
        <w:pStyle w:val="Heading1"/>
      </w:pPr>
      <w:r>
        <w:t>sam_exclusion</w:t>
      </w:r>
    </w:p>
    <w:p>
      <w:pPr>
        <w:pStyle w:val="Heading2"/>
      </w:pPr>
      <w:r>
        <w:t>Purpose</w:t>
      </w:r>
    </w:p>
    <w:p>
      <w:r>
        <w:t>SAM.gov exclusion (debarment/suspension) records. Entities with active exclusions are barred from receiving federal contracts. Critical for risk assessment.</w:t>
      </w:r>
    </w:p>
    <w:p>
      <w:pPr>
        <w:pStyle w:val="Heading2"/>
      </w:pPr>
      <w:r>
        <w:t>Schema Ownership</w:t>
      </w:r>
    </w:p>
    <w:p>
      <w:r>
        <w:t>Python DDL (tables/40_federal.sql)</w:t>
      </w:r>
    </w:p>
    <w:p>
      <w:pPr>
        <w:pStyle w:val="Heading2"/>
      </w:pPr>
      <w:r>
        <w:t>Data Source</w:t>
      </w:r>
    </w:p>
    <w:p>
      <w:r>
        <w:t>SAM.gov Exclusions API via exclusions_loader.py. CLI: python main.py load exclusions</w:t>
      </w:r>
    </w:p>
    <w:p>
      <w:pPr>
        <w:pStyle w:val="Heading2"/>
      </w:pPr>
      <w:r>
        <w:t>Key Columns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Column Name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INT PK AUTO_INCREMENT</w:t>
            </w:r>
          </w:p>
        </w:tc>
        <w:tc>
          <w:tcPr>
            <w:tcW w:type="dxa" w:w="2880"/>
          </w:tcPr>
          <w:p>
            <w:r>
              <w:t>Surrogate primary key</w:t>
            </w:r>
          </w:p>
        </w:tc>
      </w:tr>
      <w:tr>
        <w:tc>
          <w:tcPr>
            <w:tcW w:type="dxa" w:w="2880"/>
          </w:tcPr>
          <w:p>
            <w:r>
              <w:t>uei</w:t>
            </w:r>
          </w:p>
        </w:tc>
        <w:tc>
          <w:tcPr>
            <w:tcW w:type="dxa" w:w="2880"/>
          </w:tcPr>
          <w:p>
            <w:r>
              <w:t>VARCHAR(12)</w:t>
            </w:r>
          </w:p>
        </w:tc>
        <w:tc>
          <w:tcPr>
            <w:tcW w:type="dxa" w:w="2880"/>
          </w:tcPr>
          <w:p>
            <w:r>
              <w:t>Entity UEI (may be NULL for individuals)</w:t>
            </w:r>
          </w:p>
        </w:tc>
      </w:tr>
      <w:tr>
        <w:tc>
          <w:tcPr>
            <w:tcW w:type="dxa" w:w="2880"/>
          </w:tcPr>
          <w:p>
            <w:r>
              <w:t>cage_code</w:t>
            </w:r>
          </w:p>
        </w:tc>
        <w:tc>
          <w:tcPr>
            <w:tcW w:type="dxa" w:w="2880"/>
          </w:tcPr>
          <w:p>
            <w:r>
              <w:t>VARCHAR(10)</w:t>
            </w:r>
          </w:p>
        </w:tc>
        <w:tc>
          <w:tcPr>
            <w:tcW w:type="dxa" w:w="2880"/>
          </w:tcPr>
          <w:p>
            <w:r>
              <w:t>CAGE code of excluded entity</w:t>
            </w:r>
          </w:p>
        </w:tc>
      </w:tr>
      <w:tr>
        <w:tc>
          <w:tcPr>
            <w:tcW w:type="dxa" w:w="2880"/>
          </w:tcPr>
          <w:p>
            <w:r>
              <w:t>entity_name</w:t>
            </w:r>
          </w:p>
        </w:tc>
        <w:tc>
          <w:tcPr>
            <w:tcW w:type="dxa" w:w="2880"/>
          </w:tcPr>
          <w:p>
            <w:r>
              <w:t>VARCHAR(500)</w:t>
            </w:r>
          </w:p>
        </w:tc>
        <w:tc>
          <w:tcPr>
            <w:tcW w:type="dxa" w:w="2880"/>
          </w:tcPr>
          <w:p>
            <w:r>
              <w:t>Name of excluded entity/individual</w:t>
            </w:r>
          </w:p>
        </w:tc>
      </w:tr>
      <w:tr>
        <w:tc>
          <w:tcPr>
            <w:tcW w:type="dxa" w:w="2880"/>
          </w:tcPr>
          <w:p>
            <w:r>
              <w:t>first_name</w:t>
            </w:r>
          </w:p>
        </w:tc>
        <w:tc>
          <w:tcPr>
            <w:tcW w:type="dxa" w:w="2880"/>
          </w:tcPr>
          <w:p>
            <w:r>
              <w:t>VARCHAR(100)</w:t>
            </w:r>
          </w:p>
        </w:tc>
        <w:tc>
          <w:tcPr>
            <w:tcW w:type="dxa" w:w="2880"/>
          </w:tcPr>
          <w:p>
            <w:r>
              <w:t>Individual first name (for individual exclusions)</w:t>
            </w:r>
          </w:p>
        </w:tc>
      </w:tr>
      <w:tr>
        <w:tc>
          <w:tcPr>
            <w:tcW w:type="dxa" w:w="2880"/>
          </w:tcPr>
          <w:p>
            <w:r>
              <w:t>last_name</w:t>
            </w:r>
          </w:p>
        </w:tc>
        <w:tc>
          <w:tcPr>
            <w:tcW w:type="dxa" w:w="2880"/>
          </w:tcPr>
          <w:p>
            <w:r>
              <w:t>VARCHAR(100)</w:t>
            </w:r>
          </w:p>
        </w:tc>
        <w:tc>
          <w:tcPr>
            <w:tcW w:type="dxa" w:w="2880"/>
          </w:tcPr>
          <w:p>
            <w:r>
              <w:t>Individual last name</w:t>
            </w:r>
          </w:p>
        </w:tc>
      </w:tr>
      <w:tr>
        <w:tc>
          <w:tcPr>
            <w:tcW w:type="dxa" w:w="2880"/>
          </w:tcPr>
          <w:p>
            <w:r>
              <w:t>exclusion_type</w:t>
            </w:r>
          </w:p>
        </w:tc>
        <w:tc>
          <w:tcPr>
            <w:tcW w:type="dxa" w:w="2880"/>
          </w:tcPr>
          <w:p>
            <w:r>
              <w:t>VARCHAR(50)</w:t>
            </w:r>
          </w:p>
        </w:tc>
        <w:tc>
          <w:tcPr>
            <w:tcW w:type="dxa" w:w="2880"/>
          </w:tcPr>
          <w:p>
            <w:r>
              <w:t>Type: Ineligible (Proceedings Pending), Ineligible (Proceedings Completed), Prohibition/Restriction, Voluntary</w:t>
            </w:r>
          </w:p>
        </w:tc>
      </w:tr>
      <w:tr>
        <w:tc>
          <w:tcPr>
            <w:tcW w:type="dxa" w:w="2880"/>
          </w:tcPr>
          <w:p>
            <w:r>
              <w:t>exclusion_program</w:t>
            </w:r>
          </w:p>
        </w:tc>
        <w:tc>
          <w:tcPr>
            <w:tcW w:type="dxa" w:w="2880"/>
          </w:tcPr>
          <w:p>
            <w:r>
              <w:t>VARCHAR(50)</w:t>
            </w:r>
          </w:p>
        </w:tc>
        <w:tc>
          <w:tcPr>
            <w:tcW w:type="dxa" w:w="2880"/>
          </w:tcPr>
          <w:p>
            <w:r>
              <w:t>Program: Reciprocal, Nonreciprocal, or Voluntary</w:t>
            </w:r>
          </w:p>
        </w:tc>
      </w:tr>
      <w:tr>
        <w:tc>
          <w:tcPr>
            <w:tcW w:type="dxa" w:w="2880"/>
          </w:tcPr>
          <w:p>
            <w:r>
              <w:t>excluding_agency_code</w:t>
            </w:r>
          </w:p>
        </w:tc>
        <w:tc>
          <w:tcPr>
            <w:tcW w:type="dxa" w:w="2880"/>
          </w:tcPr>
          <w:p>
            <w:r>
              <w:t>VARCHAR(10)</w:t>
            </w:r>
          </w:p>
        </w:tc>
        <w:tc>
          <w:tcPr>
            <w:tcW w:type="dxa" w:w="2880"/>
          </w:tcPr>
          <w:p>
            <w:r>
              <w:t>Agency that imposed the exclusion</w:t>
            </w:r>
          </w:p>
        </w:tc>
      </w:tr>
      <w:tr>
        <w:tc>
          <w:tcPr>
            <w:tcW w:type="dxa" w:w="2880"/>
          </w:tcPr>
          <w:p>
            <w:r>
              <w:t>excluding_agency_name</w:t>
            </w:r>
          </w:p>
        </w:tc>
        <w:tc>
          <w:tcPr>
            <w:tcW w:type="dxa" w:w="2880"/>
          </w:tcPr>
          <w:p>
            <w:r>
              <w:t>VARCHAR(200)</w:t>
            </w:r>
          </w:p>
        </w:tc>
        <w:tc>
          <w:tcPr>
            <w:tcW w:type="dxa" w:w="2880"/>
          </w:tcPr>
          <w:p>
            <w:r>
              <w:t>Name of the excluding agency</w:t>
            </w:r>
          </w:p>
        </w:tc>
      </w:tr>
      <w:tr>
        <w:tc>
          <w:tcPr>
            <w:tcW w:type="dxa" w:w="2880"/>
          </w:tcPr>
          <w:p>
            <w:r>
              <w:t>activation_date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  <w:tc>
          <w:tcPr>
            <w:tcW w:type="dxa" w:w="2880"/>
          </w:tcPr>
          <w:p>
            <w:r>
              <w:t>Date exclusion became active</w:t>
            </w:r>
          </w:p>
        </w:tc>
      </w:tr>
      <w:tr>
        <w:tc>
          <w:tcPr>
            <w:tcW w:type="dxa" w:w="2880"/>
          </w:tcPr>
          <w:p>
            <w:r>
              <w:t>termination_date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  <w:tc>
          <w:tcPr>
            <w:tcW w:type="dxa" w:w="2880"/>
          </w:tcPr>
          <w:p>
            <w:r>
              <w:t>Date exclusion expires (NULL = indefinite)</w:t>
            </w:r>
          </w:p>
        </w:tc>
      </w:tr>
      <w:tr>
        <w:tc>
          <w:tcPr>
            <w:tcW w:type="dxa" w:w="2880"/>
          </w:tcPr>
          <w:p>
            <w:r>
              <w:t>classification_type</w:t>
            </w:r>
          </w:p>
        </w:tc>
        <w:tc>
          <w:tcPr>
            <w:tcW w:type="dxa" w:w="2880"/>
          </w:tcPr>
          <w:p>
            <w:r>
              <w:t>VARCHAR(50)</w:t>
            </w:r>
          </w:p>
        </w:tc>
        <w:tc>
          <w:tcPr>
            <w:tcW w:type="dxa" w:w="2880"/>
          </w:tcPr>
          <w:p>
            <w:r>
              <w:t>Individual or Firm</w:t>
            </w:r>
          </w:p>
        </w:tc>
      </w:tr>
      <w:tr>
        <w:tc>
          <w:tcPr>
            <w:tcW w:type="dxa" w:w="2880"/>
          </w:tcPr>
          <w:p>
            <w:r>
              <w:t>record_hash</w:t>
            </w:r>
          </w:p>
        </w:tc>
        <w:tc>
          <w:tcPr>
            <w:tcW w:type="dxa" w:w="2880"/>
          </w:tcPr>
          <w:p>
            <w:r>
              <w:t>CHAR(64)</w:t>
            </w:r>
          </w:p>
        </w:tc>
        <w:tc>
          <w:tcPr>
            <w:tcW w:type="dxa" w:w="2880"/>
          </w:tcPr>
          <w:p>
            <w:r>
              <w:t>SHA-256 hash for change detection</w:t>
            </w:r>
          </w:p>
        </w:tc>
      </w:tr>
      <w:tr>
        <w:tc>
          <w:tcPr>
            <w:tcW w:type="dxa" w:w="2880"/>
          </w:tcPr>
          <w:p>
            <w:r>
              <w:t>first_loaded_at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Initial load timestamp</w:t>
            </w:r>
          </w:p>
        </w:tc>
      </w:tr>
      <w:tr>
        <w:tc>
          <w:tcPr>
            <w:tcW w:type="dxa" w:w="2880"/>
          </w:tcPr>
          <w:p>
            <w:r>
              <w:t>last_updated_at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Most recent update timestamp</w:t>
            </w:r>
          </w:p>
        </w:tc>
      </w:tr>
      <w:tr>
        <w:tc>
          <w:tcPr>
            <w:tcW w:type="dxa" w:w="2880"/>
          </w:tcPr>
          <w:p>
            <w:r>
              <w:t>last_load_id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FK to etl_load_log</w:t>
            </w:r>
          </w:p>
        </w:tc>
      </w:tr>
    </w:tbl>
    <w:p>
      <w:pPr>
        <w:pStyle w:val="Heading2"/>
      </w:pPr>
      <w:r>
        <w:t>Relationships</w:t>
      </w:r>
    </w:p>
    <w:p>
      <w:r>
        <w:t>Cross-references entity (uei). No formal FK to allow exclusions for unregistered entities.</w:t>
      </w:r>
    </w:p>
    <w:p>
      <w:pPr>
        <w:pStyle w:val="Heading2"/>
      </w:pPr>
      <w:r>
        <w:t>Change Detection</w:t>
      </w:r>
    </w:p>
    <w:p>
      <w:r>
        <w:t>SHA-256 record_hash. Deduplicated on (uei, exclusion_type, activation_date).</w:t>
      </w:r>
    </w:p>
    <w:p>
      <w:pPr>
        <w:pStyle w:val="Heading2"/>
      </w:pPr>
      <w:r>
        <w:t>Growth</w:t>
      </w:r>
    </w:p>
    <w:p>
      <w:r>
        <w:t>50,000-200,000 rows. Relatively stable; new exclusions added, old ones terminated.</w:t>
      </w:r>
    </w:p>
    <w:p>
      <w:r>
        <w:br w:type="page"/>
      </w:r>
    </w:p>
    <w:p>
      <w:pPr>
        <w:pStyle w:val="Title"/>
      </w:pPr>
      <w:r>
        <w:t>4. Reference Tables</w:t>
      </w:r>
    </w:p>
    <w:p>
      <w:r>
        <w:t>Lookup/code tables loaded from CSV files or government reference data. Updated infrequently (annually or less). Used for joins and display labels.</w:t>
      </w:r>
    </w:p>
    <w:p>
      <w:pPr>
        <w:pStyle w:val="Heading1"/>
      </w:pPr>
      <w:r>
        <w:t>ref_naics_code</w:t>
      </w:r>
    </w:p>
    <w:p>
      <w:pPr>
        <w:pStyle w:val="Heading2"/>
      </w:pPr>
      <w:r>
        <w:t>Purpose</w:t>
      </w:r>
    </w:p>
    <w:p>
      <w:r>
        <w:t>North American Industry Classification System codes. Hierarchical 2-6 digit codes classifying industries. Used to determine small business size standards and filter opportunities by industry.</w:t>
      </w:r>
    </w:p>
    <w:p>
      <w:pPr>
        <w:pStyle w:val="Heading2"/>
      </w:pPr>
      <w:r>
        <w:t>Schema Ownership</w:t>
      </w:r>
    </w:p>
    <w:p>
      <w:r>
        <w:t>Python DDL (tables/10_reference.sql)</w:t>
      </w:r>
    </w:p>
    <w:p>
      <w:pPr>
        <w:pStyle w:val="Heading2"/>
      </w:pPr>
      <w:r>
        <w:t>Data Source</w:t>
      </w:r>
    </w:p>
    <w:p>
      <w:r>
        <w:t>CSV file (workdir/converted/local database/) via reference_loader.py. CLI: python main.py load reference --type=naics</w:t>
      </w:r>
    </w:p>
    <w:p>
      <w:pPr>
        <w:pStyle w:val="Heading2"/>
      </w:pPr>
      <w:r>
        <w:t>Key Columns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Column Name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naics_code</w:t>
            </w:r>
          </w:p>
        </w:tc>
        <w:tc>
          <w:tcPr>
            <w:tcW w:type="dxa" w:w="2880"/>
          </w:tcPr>
          <w:p>
            <w:r>
              <w:t>VARCHAR(11) PK</w:t>
            </w:r>
          </w:p>
        </w:tc>
        <w:tc>
          <w:tcPr>
            <w:tcW w:type="dxa" w:w="2880"/>
          </w:tcPr>
          <w:p>
            <w:r>
              <w:t>NAICS code (2-6 digits; 11 chars allows exception codes)</w:t>
            </w:r>
          </w:p>
        </w:tc>
      </w:tr>
      <w:tr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VARCHAR(500)</w:t>
            </w:r>
          </w:p>
        </w:tc>
        <w:tc>
          <w:tcPr>
            <w:tcW w:type="dxa" w:w="2880"/>
          </w:tcPr>
          <w:p>
            <w:r>
              <w:t>Industry description</w:t>
            </w:r>
          </w:p>
        </w:tc>
      </w:tr>
      <w:tr>
        <w:tc>
          <w:tcPr>
            <w:tcW w:type="dxa" w:w="2880"/>
          </w:tcPr>
          <w:p>
            <w:r>
              <w:t>code_level</w:t>
            </w:r>
          </w:p>
        </w:tc>
        <w:tc>
          <w:tcPr>
            <w:tcW w:type="dxa" w:w="2880"/>
          </w:tcPr>
          <w:p>
            <w:r>
              <w:t>TINYINT</w:t>
            </w:r>
          </w:p>
        </w:tc>
        <w:tc>
          <w:tcPr>
            <w:tcW w:type="dxa" w:w="2880"/>
          </w:tcPr>
          <w:p>
            <w:r>
              <w:t>Hierarchy level (2=sector, 3=subsector, 4=group, 5=industry, 6=national)</w:t>
            </w:r>
          </w:p>
        </w:tc>
      </w:tr>
      <w:tr>
        <w:tc>
          <w:tcPr>
            <w:tcW w:type="dxa" w:w="2880"/>
          </w:tcPr>
          <w:p>
            <w:r>
              <w:t>level_name</w:t>
            </w:r>
          </w:p>
        </w:tc>
        <w:tc>
          <w:tcPr>
            <w:tcW w:type="dxa" w:w="2880"/>
          </w:tcPr>
          <w:p>
            <w:r>
              <w:t>VARCHAR(30)</w:t>
            </w:r>
          </w:p>
        </w:tc>
        <w:tc>
          <w:tcPr>
            <w:tcW w:type="dxa" w:w="2880"/>
          </w:tcPr>
          <w:p>
            <w:r>
              <w:t>Level name label</w:t>
            </w:r>
          </w:p>
        </w:tc>
      </w:tr>
      <w:tr>
        <w:tc>
          <w:tcPr>
            <w:tcW w:type="dxa" w:w="2880"/>
          </w:tcPr>
          <w:p>
            <w:r>
              <w:t>parent_code</w:t>
            </w:r>
          </w:p>
        </w:tc>
        <w:tc>
          <w:tcPr>
            <w:tcW w:type="dxa" w:w="2880"/>
          </w:tcPr>
          <w:p>
            <w:r>
              <w:t>VARCHAR(11)</w:t>
            </w:r>
          </w:p>
        </w:tc>
        <w:tc>
          <w:tcPr>
            <w:tcW w:type="dxa" w:w="2880"/>
          </w:tcPr>
          <w:p>
            <w:r>
              <w:t>Parent NAICS code in the hierarchy</w:t>
            </w:r>
          </w:p>
        </w:tc>
      </w:tr>
      <w:tr>
        <w:tc>
          <w:tcPr>
            <w:tcW w:type="dxa" w:w="2880"/>
          </w:tcPr>
          <w:p>
            <w:r>
              <w:t>year_version</w:t>
            </w:r>
          </w:p>
        </w:tc>
        <w:tc>
          <w:tcPr>
            <w:tcW w:type="dxa" w:w="2880"/>
          </w:tcPr>
          <w:p>
            <w:r>
              <w:t>VARCHAR(4)</w:t>
            </w:r>
          </w:p>
        </w:tc>
        <w:tc>
          <w:tcPr>
            <w:tcW w:type="dxa" w:w="2880"/>
          </w:tcPr>
          <w:p>
            <w:r>
              <w:t>NAICS revision year (e.g., '2022')</w:t>
            </w:r>
          </w:p>
        </w:tc>
      </w:tr>
      <w:tr>
        <w:tc>
          <w:tcPr>
            <w:tcW w:type="dxa" w:w="2880"/>
          </w:tcPr>
          <w:p>
            <w:r>
              <w:t>is_active</w:t>
            </w:r>
          </w:p>
        </w:tc>
        <w:tc>
          <w:tcPr>
            <w:tcW w:type="dxa" w:w="2880"/>
          </w:tcPr>
          <w:p>
            <w:r>
              <w:t>CHAR(1)</w:t>
            </w:r>
          </w:p>
        </w:tc>
        <w:tc>
          <w:tcPr>
            <w:tcW w:type="dxa" w:w="2880"/>
          </w:tcPr>
          <w:p>
            <w:r>
              <w:t>Whether the code is currently active (Y/N)</w:t>
            </w:r>
          </w:p>
        </w:tc>
      </w:tr>
      <w:tr>
        <w:tc>
          <w:tcPr>
            <w:tcW w:type="dxa" w:w="2880"/>
          </w:tcPr>
          <w:p>
            <w:r>
              <w:t>footnote_id</w:t>
            </w:r>
          </w:p>
        </w:tc>
        <w:tc>
          <w:tcPr>
            <w:tcW w:type="dxa" w:w="2880"/>
          </w:tcPr>
          <w:p>
            <w:r>
              <w:t>VARCHAR(5)</w:t>
            </w:r>
          </w:p>
        </w:tc>
        <w:tc>
          <w:tcPr>
            <w:tcW w:type="dxa" w:w="2880"/>
          </w:tcPr>
          <w:p>
            <w:r>
              <w:t>Reference to ref_naics_footnote for size standard exceptions</w:t>
            </w:r>
          </w:p>
        </w:tc>
      </w:tr>
    </w:tbl>
    <w:p>
      <w:pPr>
        <w:pStyle w:val="Heading2"/>
      </w:pPr>
      <w:r>
        <w:t>Relationships</w:t>
      </w:r>
    </w:p>
    <w:p>
      <w:r>
        <w:t>Referenced by: entity_naics, opportunity, fpds_contract, usaspending_award, ref_sba_size_standard (naics_code FK). Self-referencing via parent_code.</w:t>
      </w:r>
    </w:p>
    <w:p>
      <w:pPr>
        <w:pStyle w:val="Heading2"/>
      </w:pPr>
      <w:r>
        <w:t>Change Detection</w:t>
      </w:r>
    </w:p>
    <w:p>
      <w:r>
        <w:t>None. Full reload from CSV files; existing rows replaced.</w:t>
      </w:r>
    </w:p>
    <w:p>
      <w:pPr>
        <w:pStyle w:val="Heading2"/>
      </w:pPr>
      <w:r>
        <w:t>Growth</w:t>
      </w:r>
    </w:p>
    <w:p>
      <w:r>
        <w:t>~2,200 rows. Updated every 5 years with NAICS revisions.</w:t>
      </w:r>
    </w:p>
    <w:p>
      <w:r>
        <w:br w:type="page"/>
      </w:r>
    </w:p>
    <w:p>
      <w:pPr>
        <w:pStyle w:val="Heading1"/>
      </w:pPr>
      <w:r>
        <w:t>ref_sba_size_standard</w:t>
      </w:r>
    </w:p>
    <w:p>
      <w:pPr>
        <w:pStyle w:val="Heading2"/>
      </w:pPr>
      <w:r>
        <w:t>Purpose</w:t>
      </w:r>
    </w:p>
    <w:p>
      <w:r>
        <w:t>SBA small business size standards by NAICS code. Defines revenue or employee thresholds that determine whether a firm qualifies as 'small' under each NAICS.</w:t>
      </w:r>
    </w:p>
    <w:p>
      <w:pPr>
        <w:pStyle w:val="Heading2"/>
      </w:pPr>
      <w:r>
        <w:t>Schema Ownership</w:t>
      </w:r>
    </w:p>
    <w:p>
      <w:r>
        <w:t>Python DDL (tables/10_reference.sql)</w:t>
      </w:r>
    </w:p>
    <w:p>
      <w:pPr>
        <w:pStyle w:val="Heading2"/>
      </w:pPr>
      <w:r>
        <w:t>Data Source</w:t>
      </w:r>
    </w:p>
    <w:p>
      <w:r>
        <w:t>CSV file via reference_loader.py. CLI: python main.py load reference --type=sba</w:t>
      </w:r>
    </w:p>
    <w:p>
      <w:pPr>
        <w:pStyle w:val="Heading2"/>
      </w:pPr>
      <w:r>
        <w:t>Key Columns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Column Name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INT PK AUTO_INCREMENT</w:t>
            </w:r>
          </w:p>
        </w:tc>
        <w:tc>
          <w:tcPr>
            <w:tcW w:type="dxa" w:w="2880"/>
          </w:tcPr>
          <w:p>
            <w:r>
              <w:t>Surrogate primary key</w:t>
            </w:r>
          </w:p>
        </w:tc>
      </w:tr>
      <w:tr>
        <w:tc>
          <w:tcPr>
            <w:tcW w:type="dxa" w:w="2880"/>
          </w:tcPr>
          <w:p>
            <w:r>
              <w:t>naics_code</w:t>
            </w:r>
          </w:p>
        </w:tc>
        <w:tc>
          <w:tcPr>
            <w:tcW w:type="dxa" w:w="2880"/>
          </w:tcPr>
          <w:p>
            <w:r>
              <w:t>VARCHAR(11)</w:t>
            </w:r>
          </w:p>
        </w:tc>
        <w:tc>
          <w:tcPr>
            <w:tcW w:type="dxa" w:w="2880"/>
          </w:tcPr>
          <w:p>
            <w:r>
              <w:t>NAICS code this standard applies to (FK to ref_naics_code)</w:t>
            </w:r>
          </w:p>
        </w:tc>
      </w:tr>
      <w:tr>
        <w:tc>
          <w:tcPr>
            <w:tcW w:type="dxa" w:w="2880"/>
          </w:tcPr>
          <w:p>
            <w:r>
              <w:t>industry_description</w:t>
            </w:r>
          </w:p>
        </w:tc>
        <w:tc>
          <w:tcPr>
            <w:tcW w:type="dxa" w:w="2880"/>
          </w:tcPr>
          <w:p>
            <w:r>
              <w:t>VARCHAR(500)</w:t>
            </w:r>
          </w:p>
        </w:tc>
        <w:tc>
          <w:tcPr>
            <w:tcW w:type="dxa" w:w="2880"/>
          </w:tcPr>
          <w:p>
            <w:r>
              <w:t>Industry description</w:t>
            </w:r>
          </w:p>
        </w:tc>
      </w:tr>
      <w:tr>
        <w:tc>
          <w:tcPr>
            <w:tcW w:type="dxa" w:w="2880"/>
          </w:tcPr>
          <w:p>
            <w:r>
              <w:t>size_standard</w:t>
            </w:r>
          </w:p>
        </w:tc>
        <w:tc>
          <w:tcPr>
            <w:tcW w:type="dxa" w:w="2880"/>
          </w:tcPr>
          <w:p>
            <w:r>
              <w:t>DECIMAL(13,2)</w:t>
            </w:r>
          </w:p>
        </w:tc>
        <w:tc>
          <w:tcPr>
            <w:tcW w:type="dxa" w:w="2880"/>
          </w:tcPr>
          <w:p>
            <w:r>
              <w:t>Threshold value (revenue in millions or employee count)</w:t>
            </w:r>
          </w:p>
        </w:tc>
      </w:tr>
      <w:tr>
        <w:tc>
          <w:tcPr>
            <w:tcW w:type="dxa" w:w="2880"/>
          </w:tcPr>
          <w:p>
            <w:r>
              <w:t>size_type</w:t>
            </w:r>
          </w:p>
        </w:tc>
        <w:tc>
          <w:tcPr>
            <w:tcW w:type="dxa" w:w="2880"/>
          </w:tcPr>
          <w:p>
            <w:r>
              <w:t>CHAR(1)</w:t>
            </w:r>
          </w:p>
        </w:tc>
        <w:tc>
          <w:tcPr>
            <w:tcW w:type="dxa" w:w="2880"/>
          </w:tcPr>
          <w:p>
            <w:r>
              <w:t>Type of standard: 'R' = revenue (millions $), 'E' = employees</w:t>
            </w:r>
          </w:p>
        </w:tc>
      </w:tr>
      <w:tr>
        <w:tc>
          <w:tcPr>
            <w:tcW w:type="dxa" w:w="2880"/>
          </w:tcPr>
          <w:p>
            <w:r>
              <w:t>footnote_id</w:t>
            </w:r>
          </w:p>
        </w:tc>
        <w:tc>
          <w:tcPr>
            <w:tcW w:type="dxa" w:w="2880"/>
          </w:tcPr>
          <w:p>
            <w:r>
              <w:t>VARCHAR(5)</w:t>
            </w:r>
          </w:p>
        </w:tc>
        <w:tc>
          <w:tcPr>
            <w:tcW w:type="dxa" w:w="2880"/>
          </w:tcPr>
          <w:p>
            <w:r>
              <w:t>Reference to special rules/exceptions</w:t>
            </w:r>
          </w:p>
        </w:tc>
      </w:tr>
      <w:tr>
        <w:tc>
          <w:tcPr>
            <w:tcW w:type="dxa" w:w="2880"/>
          </w:tcPr>
          <w:p>
            <w:r>
              <w:t>effective_date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  <w:tc>
          <w:tcPr>
            <w:tcW w:type="dxa" w:w="2880"/>
          </w:tcPr>
          <w:p>
            <w:r>
              <w:t>When this standard became effective</w:t>
            </w:r>
          </w:p>
        </w:tc>
      </w:tr>
    </w:tbl>
    <w:p>
      <w:pPr>
        <w:pStyle w:val="Heading2"/>
      </w:pPr>
      <w:r>
        <w:t>Relationships</w:t>
      </w:r>
    </w:p>
    <w:p>
      <w:r>
        <w:t>References: ref_naics_code (naics_code FK).</w:t>
      </w:r>
    </w:p>
    <w:p>
      <w:pPr>
        <w:pStyle w:val="Heading2"/>
      </w:pPr>
      <w:r>
        <w:t>Change Detection</w:t>
      </w:r>
    </w:p>
    <w:p>
      <w:r>
        <w:t>None. Full reload from CSV files; existing rows replaced.</w:t>
      </w:r>
    </w:p>
    <w:p>
      <w:pPr>
        <w:pStyle w:val="Heading2"/>
      </w:pPr>
      <w:r>
        <w:t>Growth</w:t>
      </w:r>
    </w:p>
    <w:p>
      <w:r>
        <w:t>~1,800 rows. Updated when SBA revises size standards (~every 5 years).</w:t>
      </w:r>
    </w:p>
    <w:p>
      <w:r>
        <w:br w:type="page"/>
      </w:r>
    </w:p>
    <w:p>
      <w:pPr>
        <w:pStyle w:val="Heading1"/>
      </w:pPr>
      <w:r>
        <w:t>ref_naics_footnote</w:t>
      </w:r>
    </w:p>
    <w:p>
      <w:pPr>
        <w:pStyle w:val="Heading2"/>
      </w:pPr>
      <w:r>
        <w:t>Purpose</w:t>
      </w:r>
    </w:p>
    <w:p>
      <w:r>
        <w:t>Footnotes and exceptions for NAICS size standards. Explains special rules like alternative size standards for certain industries.</w:t>
      </w:r>
    </w:p>
    <w:p>
      <w:pPr>
        <w:pStyle w:val="Heading2"/>
      </w:pPr>
      <w:r>
        <w:t>Schema Ownership</w:t>
      </w:r>
    </w:p>
    <w:p>
      <w:r>
        <w:t>Python DDL (tables/10_reference.sql)</w:t>
      </w:r>
    </w:p>
    <w:p>
      <w:pPr>
        <w:pStyle w:val="Heading2"/>
      </w:pPr>
      <w:r>
        <w:t>Data Source</w:t>
      </w:r>
    </w:p>
    <w:p>
      <w:r>
        <w:t>CSV file via reference_loader.py</w:t>
      </w:r>
    </w:p>
    <w:p>
      <w:pPr>
        <w:pStyle w:val="Heading2"/>
      </w:pPr>
      <w:r>
        <w:t>Key Columns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Column Name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footnote_id</w:t>
            </w:r>
          </w:p>
        </w:tc>
        <w:tc>
          <w:tcPr>
            <w:tcW w:type="dxa" w:w="2880"/>
          </w:tcPr>
          <w:p>
            <w:r>
              <w:t>VARCHAR(5) PK</w:t>
            </w:r>
          </w:p>
        </w:tc>
        <w:tc>
          <w:tcPr>
            <w:tcW w:type="dxa" w:w="2880"/>
          </w:tcPr>
          <w:p>
            <w:r>
              <w:t>Footnote identifier</w:t>
            </w:r>
          </w:p>
        </w:tc>
      </w:tr>
      <w:tr>
        <w:tc>
          <w:tcPr>
            <w:tcW w:type="dxa" w:w="2880"/>
          </w:tcPr>
          <w:p>
            <w:r>
              <w:t>section</w:t>
            </w:r>
          </w:p>
        </w:tc>
        <w:tc>
          <w:tcPr>
            <w:tcW w:type="dxa" w:w="2880"/>
          </w:tcPr>
          <w:p>
            <w:r>
              <w:t>VARCHAR(5) PK</w:t>
            </w:r>
          </w:p>
        </w:tc>
        <w:tc>
          <w:tcPr>
            <w:tcW w:type="dxa" w:w="2880"/>
          </w:tcPr>
          <w:p>
            <w:r>
              <w:t>Section within the footnote</w:t>
            </w:r>
          </w:p>
        </w:tc>
      </w:tr>
      <w:tr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Full text of the footnote/exception rule</w:t>
            </w:r>
          </w:p>
        </w:tc>
      </w:tr>
    </w:tbl>
    <w:p>
      <w:pPr>
        <w:pStyle w:val="Heading2"/>
      </w:pPr>
      <w:r>
        <w:t>Relationships</w:t>
      </w:r>
    </w:p>
    <w:p>
      <w:r>
        <w:t>Referenced by: ref_naics_code (footnote_id), ref_sba_size_standard (footnote_id).</w:t>
      </w:r>
    </w:p>
    <w:p>
      <w:pPr>
        <w:pStyle w:val="Heading2"/>
      </w:pPr>
      <w:r>
        <w:t>Change Detection</w:t>
      </w:r>
    </w:p>
    <w:p>
      <w:r>
        <w:t>None. Full reload from CSV files; existing rows replaced.</w:t>
      </w:r>
    </w:p>
    <w:p>
      <w:pPr>
        <w:pStyle w:val="Heading2"/>
      </w:pPr>
      <w:r>
        <w:t>Growth</w:t>
      </w:r>
    </w:p>
    <w:p>
      <w:r>
        <w:t>~50 rows. Rarely changes.</w:t>
      </w:r>
    </w:p>
    <w:p>
      <w:r>
        <w:br w:type="page"/>
      </w:r>
    </w:p>
    <w:p>
      <w:pPr>
        <w:pStyle w:val="Heading1"/>
      </w:pPr>
      <w:r>
        <w:t>ref_psc_code</w:t>
      </w:r>
    </w:p>
    <w:p>
      <w:pPr>
        <w:pStyle w:val="Heading2"/>
      </w:pPr>
      <w:r>
        <w:t>Purpose</w:t>
      </w:r>
    </w:p>
    <w:p>
      <w:r>
        <w:t>Product Service Codes classifying what the government buys. Hierarchical coding from broad categories down to specific products/services. Temporal: codes have start/end dates.</w:t>
      </w:r>
    </w:p>
    <w:p>
      <w:pPr>
        <w:pStyle w:val="Heading2"/>
      </w:pPr>
      <w:r>
        <w:t>Schema Ownership</w:t>
      </w:r>
    </w:p>
    <w:p>
      <w:r>
        <w:t>Python DDL (tables/10_reference.sql)</w:t>
      </w:r>
    </w:p>
    <w:p>
      <w:pPr>
        <w:pStyle w:val="Heading2"/>
      </w:pPr>
      <w:r>
        <w:t>Data Source</w:t>
      </w:r>
    </w:p>
    <w:p>
      <w:r>
        <w:t>CSV file via reference_loader.py. CLI: python main.py load reference --type=psc</w:t>
      </w:r>
    </w:p>
    <w:p>
      <w:pPr>
        <w:pStyle w:val="Heading2"/>
      </w:pPr>
      <w:r>
        <w:t>Key Columns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Column Name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psc_code</w:t>
            </w:r>
          </w:p>
        </w:tc>
        <w:tc>
          <w:tcPr>
            <w:tcW w:type="dxa" w:w="2880"/>
          </w:tcPr>
          <w:p>
            <w:r>
              <w:t>VARCHAR(10) PK</w:t>
            </w:r>
          </w:p>
        </w:tc>
        <w:tc>
          <w:tcPr>
            <w:tcW w:type="dxa" w:w="2880"/>
          </w:tcPr>
          <w:p>
            <w:r>
              <w:t>PSC code (1-4 characters, e.g., 'D306' for IT services)</w:t>
            </w:r>
          </w:p>
        </w:tc>
      </w:tr>
      <w:tr>
        <w:tc>
          <w:tcPr>
            <w:tcW w:type="dxa" w:w="2880"/>
          </w:tcPr>
          <w:p>
            <w:r>
              <w:t>psc_name</w:t>
            </w:r>
          </w:p>
        </w:tc>
        <w:tc>
          <w:tcPr>
            <w:tcW w:type="dxa" w:w="2880"/>
          </w:tcPr>
          <w:p>
            <w:r>
              <w:t>VARCHAR(200)</w:t>
            </w:r>
          </w:p>
        </w:tc>
        <w:tc>
          <w:tcPr>
            <w:tcW w:type="dxa" w:w="2880"/>
          </w:tcPr>
          <w:p>
            <w:r>
              <w:t>Short name of the code</w:t>
            </w:r>
          </w:p>
        </w:tc>
      </w:tr>
      <w:tr>
        <w:tc>
          <w:tcPr>
            <w:tcW w:type="dxa" w:w="2880"/>
          </w:tcPr>
          <w:p>
            <w:r>
              <w:t>start_date</w:t>
            </w:r>
          </w:p>
        </w:tc>
        <w:tc>
          <w:tcPr>
            <w:tcW w:type="dxa" w:w="2880"/>
          </w:tcPr>
          <w:p>
            <w:r>
              <w:t>DATE PK</w:t>
            </w:r>
          </w:p>
        </w:tc>
        <w:tc>
          <w:tcPr>
            <w:tcW w:type="dxa" w:w="2880"/>
          </w:tcPr>
          <w:p>
            <w:r>
              <w:t>Effective start date (part of composite PK for temporal versioning)</w:t>
            </w:r>
          </w:p>
        </w:tc>
      </w:tr>
      <w:tr>
        <w:tc>
          <w:tcPr>
            <w:tcW w:type="dxa" w:w="2880"/>
          </w:tcPr>
          <w:p>
            <w:r>
              <w:t>end_date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  <w:tc>
          <w:tcPr>
            <w:tcW w:type="dxa" w:w="2880"/>
          </w:tcPr>
          <w:p>
            <w:r>
              <w:t>Effective end date (NULL = currently active)</w:t>
            </w:r>
          </w:p>
        </w:tc>
      </w:tr>
      <w:tr>
        <w:tc>
          <w:tcPr>
            <w:tcW w:type="dxa" w:w="2880"/>
          </w:tcPr>
          <w:p>
            <w:r>
              <w:t>full_description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Detailed description of what this code covers</w:t>
            </w:r>
          </w:p>
        </w:tc>
      </w:tr>
      <w:tr>
        <w:tc>
          <w:tcPr>
            <w:tcW w:type="dxa" w:w="2880"/>
          </w:tcPr>
          <w:p>
            <w:r>
              <w:t>psc_includes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What is included under this code</w:t>
            </w:r>
          </w:p>
        </w:tc>
      </w:tr>
      <w:tr>
        <w:tc>
          <w:tcPr>
            <w:tcW w:type="dxa" w:w="2880"/>
          </w:tcPr>
          <w:p>
            <w:r>
              <w:t>psc_excludes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What is excluded from this code</w:t>
            </w:r>
          </w:p>
        </w:tc>
      </w:tr>
      <w:tr>
        <w:tc>
          <w:tcPr>
            <w:tcW w:type="dxa" w:w="2880"/>
          </w:tcPr>
          <w:p>
            <w:r>
              <w:t>category_type</w:t>
            </w:r>
          </w:p>
        </w:tc>
        <w:tc>
          <w:tcPr>
            <w:tcW w:type="dxa" w:w="2880"/>
          </w:tcPr>
          <w:p>
            <w:r>
              <w:t>CHAR(1)</w:t>
            </w:r>
          </w:p>
        </w:tc>
        <w:tc>
          <w:tcPr>
            <w:tcW w:type="dxa" w:w="2880"/>
          </w:tcPr>
          <w:p>
            <w:r>
              <w:t>P=Product, S=Service, R=R&amp;D</w:t>
            </w:r>
          </w:p>
        </w:tc>
      </w:tr>
      <w:tr>
        <w:tc>
          <w:tcPr>
            <w:tcW w:type="dxa" w:w="2880"/>
          </w:tcPr>
          <w:p>
            <w:r>
              <w:t>level1_category_code</w:t>
            </w:r>
          </w:p>
        </w:tc>
        <w:tc>
          <w:tcPr>
            <w:tcW w:type="dxa" w:w="2880"/>
          </w:tcPr>
          <w:p>
            <w:r>
              <w:t>VARCHAR(10)</w:t>
            </w:r>
          </w:p>
        </w:tc>
        <w:tc>
          <w:tcPr>
            <w:tcW w:type="dxa" w:w="2880"/>
          </w:tcPr>
          <w:p>
            <w:r>
              <w:t>Top-level category code</w:t>
            </w:r>
          </w:p>
        </w:tc>
      </w:tr>
      <w:tr>
        <w:tc>
          <w:tcPr>
            <w:tcW w:type="dxa" w:w="2880"/>
          </w:tcPr>
          <w:p>
            <w:r>
              <w:t>level1_category</w:t>
            </w:r>
          </w:p>
        </w:tc>
        <w:tc>
          <w:tcPr>
            <w:tcW w:type="dxa" w:w="2880"/>
          </w:tcPr>
          <w:p>
            <w:r>
              <w:t>VARCHAR(100)</w:t>
            </w:r>
          </w:p>
        </w:tc>
        <w:tc>
          <w:tcPr>
            <w:tcW w:type="dxa" w:w="2880"/>
          </w:tcPr>
          <w:p>
            <w:r>
              <w:t>Top-level category name</w:t>
            </w:r>
          </w:p>
        </w:tc>
      </w:tr>
      <w:tr>
        <w:tc>
          <w:tcPr>
            <w:tcW w:type="dxa" w:w="2880"/>
          </w:tcPr>
          <w:p>
            <w:r>
              <w:t>level2_category_code</w:t>
            </w:r>
          </w:p>
        </w:tc>
        <w:tc>
          <w:tcPr>
            <w:tcW w:type="dxa" w:w="2880"/>
          </w:tcPr>
          <w:p>
            <w:r>
              <w:t>VARCHAR(10)</w:t>
            </w:r>
          </w:p>
        </w:tc>
        <w:tc>
          <w:tcPr>
            <w:tcW w:type="dxa" w:w="2880"/>
          </w:tcPr>
          <w:p>
            <w:r>
              <w:t>Second-level category code</w:t>
            </w:r>
          </w:p>
        </w:tc>
      </w:tr>
      <w:tr>
        <w:tc>
          <w:tcPr>
            <w:tcW w:type="dxa" w:w="2880"/>
          </w:tcPr>
          <w:p>
            <w:r>
              <w:t>level2_category</w:t>
            </w:r>
          </w:p>
        </w:tc>
        <w:tc>
          <w:tcPr>
            <w:tcW w:type="dxa" w:w="2880"/>
          </w:tcPr>
          <w:p>
            <w:r>
              <w:t>VARCHAR(100)</w:t>
            </w:r>
          </w:p>
        </w:tc>
        <w:tc>
          <w:tcPr>
            <w:tcW w:type="dxa" w:w="2880"/>
          </w:tcPr>
          <w:p>
            <w:r>
              <w:t>Second-level category name</w:t>
            </w:r>
          </w:p>
        </w:tc>
      </w:tr>
    </w:tbl>
    <w:p>
      <w:pPr>
        <w:pStyle w:val="Heading2"/>
      </w:pPr>
      <w:r>
        <w:t>Relationships</w:t>
      </w:r>
    </w:p>
    <w:p>
      <w:r>
        <w:t>Referenced by: opportunity (classification_code), fpds_contract (psc_code), entity_psc (psc_code).</w:t>
      </w:r>
    </w:p>
    <w:p>
      <w:pPr>
        <w:pStyle w:val="Heading2"/>
      </w:pPr>
      <w:r>
        <w:t>Change Detection</w:t>
      </w:r>
    </w:p>
    <w:p>
      <w:r>
        <w:t>None. Full reload from CSV files; existing rows replaced.</w:t>
      </w:r>
    </w:p>
    <w:p>
      <w:pPr>
        <w:pStyle w:val="Heading2"/>
      </w:pPr>
      <w:r>
        <w:t>Growth</w:t>
      </w:r>
    </w:p>
    <w:p>
      <w:r>
        <w:t>~3,000 rows. Updated periodically by GSA.</w:t>
      </w:r>
    </w:p>
    <w:p>
      <w:r>
        <w:br w:type="page"/>
      </w:r>
    </w:p>
    <w:p>
      <w:pPr>
        <w:pStyle w:val="Heading1"/>
      </w:pPr>
      <w:r>
        <w:t>ref_set_aside_type</w:t>
      </w:r>
    </w:p>
    <w:p>
      <w:pPr>
        <w:pStyle w:val="Heading2"/>
      </w:pPr>
      <w:r>
        <w:t>Purpose</w:t>
      </w:r>
    </w:p>
    <w:p>
      <w:r>
        <w:t>Federal procurement set-aside type codes. Defines which socioeconomic categories qualify for restricted competition opportunities.</w:t>
      </w:r>
    </w:p>
    <w:p>
      <w:pPr>
        <w:pStyle w:val="Heading2"/>
      </w:pPr>
      <w:r>
        <w:t>Schema Ownership</w:t>
      </w:r>
    </w:p>
    <w:p>
      <w:r>
        <w:t>Python DDL (tables/10_reference.sql)</w:t>
      </w:r>
    </w:p>
    <w:p>
      <w:pPr>
        <w:pStyle w:val="Heading2"/>
      </w:pPr>
      <w:r>
        <w:t>Data Source</w:t>
      </w:r>
    </w:p>
    <w:p>
      <w:r>
        <w:t>CSV file via reference_loader.py. CLI: python main.py load reference --type=set_aside</w:t>
      </w:r>
    </w:p>
    <w:p>
      <w:pPr>
        <w:pStyle w:val="Heading2"/>
      </w:pPr>
      <w:r>
        <w:t>Key Columns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Column Name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set_aside_code</w:t>
            </w:r>
          </w:p>
        </w:tc>
        <w:tc>
          <w:tcPr>
            <w:tcW w:type="dxa" w:w="2880"/>
          </w:tcPr>
          <w:p>
            <w:r>
              <w:t>VARCHAR(10) PK</w:t>
            </w:r>
          </w:p>
        </w:tc>
        <w:tc>
          <w:tcPr>
            <w:tcW w:type="dxa" w:w="2880"/>
          </w:tcPr>
          <w:p>
            <w:r>
              <w:t>Set-aside code (e.g., 'SBA', 'WOSB', '8AN', 'HZC')</w:t>
            </w:r>
          </w:p>
        </w:tc>
      </w:tr>
      <w:tr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VARCHAR(200)</w:t>
            </w:r>
          </w:p>
        </w:tc>
        <w:tc>
          <w:tcPr>
            <w:tcW w:type="dxa" w:w="2880"/>
          </w:tcPr>
          <w:p>
            <w:r>
              <w:t>Full description of the set-aside type</w:t>
            </w:r>
          </w:p>
        </w:tc>
      </w:tr>
      <w:tr>
        <w:tc>
          <w:tcPr>
            <w:tcW w:type="dxa" w:w="2880"/>
          </w:tcPr>
          <w:p>
            <w:r>
              <w:t>is_small_business</w:t>
            </w:r>
          </w:p>
        </w:tc>
        <w:tc>
          <w:tcPr>
            <w:tcW w:type="dxa" w:w="2880"/>
          </w:tcPr>
          <w:p>
            <w:r>
              <w:t>CHAR(1)</w:t>
            </w:r>
          </w:p>
        </w:tc>
        <w:tc>
          <w:tcPr>
            <w:tcW w:type="dxa" w:w="2880"/>
          </w:tcPr>
          <w:p>
            <w:r>
              <w:t>Whether this set-aside is for small businesses (Y/N)</w:t>
            </w:r>
          </w:p>
        </w:tc>
      </w:tr>
      <w:tr>
        <w:tc>
          <w:tcPr>
            <w:tcW w:type="dxa" w:w="2880"/>
          </w:tcPr>
          <w:p>
            <w:r>
              <w:t>category</w:t>
            </w:r>
          </w:p>
        </w:tc>
        <w:tc>
          <w:tcPr>
            <w:tcW w:type="dxa" w:w="2880"/>
          </w:tcPr>
          <w:p>
            <w:r>
              <w:t>VARCHAR(50)</w:t>
            </w:r>
          </w:p>
        </w:tc>
        <w:tc>
          <w:tcPr>
            <w:tcW w:type="dxa" w:w="2880"/>
          </w:tcPr>
          <w:p>
            <w:r>
              <w:t>Grouping category</w:t>
            </w:r>
          </w:p>
        </w:tc>
      </w:tr>
    </w:tbl>
    <w:p>
      <w:pPr>
        <w:pStyle w:val="Heading2"/>
      </w:pPr>
      <w:r>
        <w:t>Relationships</w:t>
      </w:r>
    </w:p>
    <w:p>
      <w:r>
        <w:t>Referenced by: opportunity (set_aside_code), fpds_contract (set_aside_type).</w:t>
      </w:r>
    </w:p>
    <w:p>
      <w:pPr>
        <w:pStyle w:val="Heading2"/>
      </w:pPr>
      <w:r>
        <w:t>Change Detection</w:t>
      </w:r>
    </w:p>
    <w:p>
      <w:r>
        <w:t>None. Full reload from CSV files; existing rows replaced.</w:t>
      </w:r>
    </w:p>
    <w:p>
      <w:pPr>
        <w:pStyle w:val="Heading2"/>
      </w:pPr>
      <w:r>
        <w:t>Growth</w:t>
      </w:r>
    </w:p>
    <w:p>
      <w:r>
        <w:t>~30 rows. Very stable.</w:t>
      </w:r>
    </w:p>
    <w:p>
      <w:r>
        <w:br w:type="page"/>
      </w:r>
    </w:p>
    <w:p>
      <w:pPr>
        <w:pStyle w:val="Heading1"/>
      </w:pPr>
      <w:r>
        <w:t>ref_sba_type</w:t>
      </w:r>
    </w:p>
    <w:p>
      <w:pPr>
        <w:pStyle w:val="Heading2"/>
      </w:pPr>
      <w:r>
        <w:t>Purpose</w:t>
      </w:r>
    </w:p>
    <w:p>
      <w:r>
        <w:t>SBA certification program types (8(a), HUBZone, WOSB, EDWOSB, VOSB, SDVOSB). Maps codes to program names.</w:t>
      </w:r>
    </w:p>
    <w:p>
      <w:pPr>
        <w:pStyle w:val="Heading2"/>
      </w:pPr>
      <w:r>
        <w:t>Schema Ownership</w:t>
      </w:r>
    </w:p>
    <w:p>
      <w:r>
        <w:t>Python DDL (tables/10_reference.sql)</w:t>
      </w:r>
    </w:p>
    <w:p>
      <w:pPr>
        <w:pStyle w:val="Heading2"/>
      </w:pPr>
      <w:r>
        <w:t>Data Source</w:t>
      </w:r>
    </w:p>
    <w:p>
      <w:r>
        <w:t>CSV file via reference_loader.py</w:t>
      </w:r>
    </w:p>
    <w:p>
      <w:pPr>
        <w:pStyle w:val="Heading2"/>
      </w:pPr>
      <w:r>
        <w:t>Key Columns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Column Name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sba_type_code</w:t>
            </w:r>
          </w:p>
        </w:tc>
        <w:tc>
          <w:tcPr>
            <w:tcW w:type="dxa" w:w="2880"/>
          </w:tcPr>
          <w:p>
            <w:r>
              <w:t>VARCHAR(10) PK</w:t>
            </w:r>
          </w:p>
        </w:tc>
        <w:tc>
          <w:tcPr>
            <w:tcW w:type="dxa" w:w="2880"/>
          </w:tcPr>
          <w:p>
            <w:r>
              <w:t>SBA program type code</w:t>
            </w:r>
          </w:p>
        </w:tc>
      </w:tr>
      <w:tr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VARCHAR(200)</w:t>
            </w:r>
          </w:p>
        </w:tc>
        <w:tc>
          <w:tcPr>
            <w:tcW w:type="dxa" w:w="2880"/>
          </w:tcPr>
          <w:p>
            <w:r>
              <w:t>Program description</w:t>
            </w:r>
          </w:p>
        </w:tc>
      </w:tr>
      <w:tr>
        <w:tc>
          <w:tcPr>
            <w:tcW w:type="dxa" w:w="2880"/>
          </w:tcPr>
          <w:p>
            <w:r>
              <w:t>program_name</w:t>
            </w:r>
          </w:p>
        </w:tc>
        <w:tc>
          <w:tcPr>
            <w:tcW w:type="dxa" w:w="2880"/>
          </w:tcPr>
          <w:p>
            <w:r>
              <w:t>VARCHAR(100)</w:t>
            </w:r>
          </w:p>
        </w:tc>
        <w:tc>
          <w:tcPr>
            <w:tcW w:type="dxa" w:w="2880"/>
          </w:tcPr>
          <w:p>
            <w:r>
              <w:t>Official SBA program name</w:t>
            </w:r>
          </w:p>
        </w:tc>
      </w:tr>
    </w:tbl>
    <w:p>
      <w:pPr>
        <w:pStyle w:val="Heading2"/>
      </w:pPr>
      <w:r>
        <w:t>Relationships</w:t>
      </w:r>
    </w:p>
    <w:p>
      <w:r>
        <w:t>Referenced by: entity_sba_certification (sba_type_code).</w:t>
      </w:r>
    </w:p>
    <w:p>
      <w:pPr>
        <w:pStyle w:val="Heading2"/>
      </w:pPr>
      <w:r>
        <w:t>Change Detection</w:t>
      </w:r>
    </w:p>
    <w:p>
      <w:r>
        <w:t>None. Full reload from CSV files; existing rows replaced.</w:t>
      </w:r>
    </w:p>
    <w:p>
      <w:pPr>
        <w:pStyle w:val="Heading2"/>
      </w:pPr>
      <w:r>
        <w:t>Growth</w:t>
      </w:r>
    </w:p>
    <w:p>
      <w:r>
        <w:t>~10 rows. Very stable.</w:t>
      </w:r>
    </w:p>
    <w:p>
      <w:r>
        <w:br w:type="page"/>
      </w:r>
    </w:p>
    <w:p>
      <w:pPr>
        <w:pStyle w:val="Heading1"/>
      </w:pPr>
      <w:r>
        <w:t>ref_business_type</w:t>
      </w:r>
    </w:p>
    <w:p>
      <w:pPr>
        <w:pStyle w:val="Heading2"/>
      </w:pPr>
      <w:r>
        <w:t>Purpose</w:t>
      </w:r>
    </w:p>
    <w:p>
      <w:r>
        <w:t>Business type classification codes from SAM.gov. Categorizes entities by ownership, size, and socioeconomic status (e.g., 2X=Woman-Owned, A2=Veteran-Owned).</w:t>
      </w:r>
    </w:p>
    <w:p>
      <w:pPr>
        <w:pStyle w:val="Heading2"/>
      </w:pPr>
      <w:r>
        <w:t>Schema Ownership</w:t>
      </w:r>
    </w:p>
    <w:p>
      <w:r>
        <w:t>Python DDL (tables/10_reference.sql)</w:t>
      </w:r>
    </w:p>
    <w:p>
      <w:pPr>
        <w:pStyle w:val="Heading2"/>
      </w:pPr>
      <w:r>
        <w:t>Data Source</w:t>
      </w:r>
    </w:p>
    <w:p>
      <w:r>
        <w:t>CSV file via reference_loader.py</w:t>
      </w:r>
    </w:p>
    <w:p>
      <w:pPr>
        <w:pStyle w:val="Heading2"/>
      </w:pPr>
      <w:r>
        <w:t>Key Columns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Column Name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business_type_code</w:t>
            </w:r>
          </w:p>
        </w:tc>
        <w:tc>
          <w:tcPr>
            <w:tcW w:type="dxa" w:w="2880"/>
          </w:tcPr>
          <w:p>
            <w:r>
              <w:t>VARCHAR(4) PK</w:t>
            </w:r>
          </w:p>
        </w:tc>
        <w:tc>
          <w:tcPr>
            <w:tcW w:type="dxa" w:w="2880"/>
          </w:tcPr>
          <w:p>
            <w:r>
              <w:t>Business type code from SAM.gov</w:t>
            </w:r>
          </w:p>
        </w:tc>
      </w:tr>
      <w:tr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VARCHAR(200)</w:t>
            </w:r>
          </w:p>
        </w:tc>
        <w:tc>
          <w:tcPr>
            <w:tcW w:type="dxa" w:w="2880"/>
          </w:tcPr>
          <w:p>
            <w:r>
              <w:t>Human-readable description</w:t>
            </w:r>
          </w:p>
        </w:tc>
      </w:tr>
      <w:tr>
        <w:tc>
          <w:tcPr>
            <w:tcW w:type="dxa" w:w="2880"/>
          </w:tcPr>
          <w:p>
            <w:r>
              <w:t>classification</w:t>
            </w:r>
          </w:p>
        </w:tc>
        <w:tc>
          <w:tcPr>
            <w:tcW w:type="dxa" w:w="2880"/>
          </w:tcPr>
          <w:p>
            <w:r>
              <w:t>VARCHAR(50)</w:t>
            </w:r>
          </w:p>
        </w:tc>
        <w:tc>
          <w:tcPr>
            <w:tcW w:type="dxa" w:w="2880"/>
          </w:tcPr>
          <w:p>
            <w:r>
              <w:t>Classification category</w:t>
            </w:r>
          </w:p>
        </w:tc>
      </w:tr>
      <w:tr>
        <w:tc>
          <w:tcPr>
            <w:tcW w:type="dxa" w:w="2880"/>
          </w:tcPr>
          <w:p>
            <w:r>
              <w:t>category</w:t>
            </w:r>
          </w:p>
        </w:tc>
        <w:tc>
          <w:tcPr>
            <w:tcW w:type="dxa" w:w="2880"/>
          </w:tcPr>
          <w:p>
            <w:r>
              <w:t>VARCHAR(50)</w:t>
            </w:r>
          </w:p>
        </w:tc>
        <w:tc>
          <w:tcPr>
            <w:tcW w:type="dxa" w:w="2880"/>
          </w:tcPr>
          <w:p>
            <w:r>
              <w:t>Broader grouping</w:t>
            </w:r>
          </w:p>
        </w:tc>
      </w:tr>
      <w:tr>
        <w:tc>
          <w:tcPr>
            <w:tcW w:type="dxa" w:w="2880"/>
          </w:tcPr>
          <w:p>
            <w:r>
              <w:t>is_socioeconomic</w:t>
            </w:r>
          </w:p>
        </w:tc>
        <w:tc>
          <w:tcPr>
            <w:tcW w:type="dxa" w:w="2880"/>
          </w:tcPr>
          <w:p>
            <w:r>
              <w:t>CHAR(1)</w:t>
            </w:r>
          </w:p>
        </w:tc>
        <w:tc>
          <w:tcPr>
            <w:tcW w:type="dxa" w:w="2880"/>
          </w:tcPr>
          <w:p>
            <w:r>
              <w:t>Whether this is a socioeconomic designation (Y/N)</w:t>
            </w:r>
          </w:p>
        </w:tc>
      </w:tr>
      <w:tr>
        <w:tc>
          <w:tcPr>
            <w:tcW w:type="dxa" w:w="2880"/>
          </w:tcPr>
          <w:p>
            <w:r>
              <w:t>is_small_business_related</w:t>
            </w:r>
          </w:p>
        </w:tc>
        <w:tc>
          <w:tcPr>
            <w:tcW w:type="dxa" w:w="2880"/>
          </w:tcPr>
          <w:p>
            <w:r>
              <w:t>CHAR(1)</w:t>
            </w:r>
          </w:p>
        </w:tc>
        <w:tc>
          <w:tcPr>
            <w:tcW w:type="dxa" w:w="2880"/>
          </w:tcPr>
          <w:p>
            <w:r>
              <w:t>Whether this relates to small business status (Y/N)</w:t>
            </w:r>
          </w:p>
        </w:tc>
      </w:tr>
    </w:tbl>
    <w:p>
      <w:pPr>
        <w:pStyle w:val="Heading2"/>
      </w:pPr>
      <w:r>
        <w:t>Relationships</w:t>
      </w:r>
    </w:p>
    <w:p>
      <w:r>
        <w:t>Referenced by: entity_business_type (business_type_code).</w:t>
      </w:r>
    </w:p>
    <w:p>
      <w:pPr>
        <w:pStyle w:val="Heading2"/>
      </w:pPr>
      <w:r>
        <w:t>Change Detection</w:t>
      </w:r>
    </w:p>
    <w:p>
      <w:r>
        <w:t>None. Full reload from CSV files; existing rows replaced.</w:t>
      </w:r>
    </w:p>
    <w:p>
      <w:pPr>
        <w:pStyle w:val="Heading2"/>
      </w:pPr>
      <w:r>
        <w:t>Growth</w:t>
      </w:r>
    </w:p>
    <w:p>
      <w:r>
        <w:t>~50 rows. Updated when SAM.gov adds new types.</w:t>
      </w:r>
    </w:p>
    <w:p>
      <w:r>
        <w:br w:type="page"/>
      </w:r>
    </w:p>
    <w:p>
      <w:pPr>
        <w:pStyle w:val="Heading1"/>
      </w:pPr>
      <w:r>
        <w:t>ref_entity_structure</w:t>
      </w:r>
    </w:p>
    <w:p>
      <w:pPr>
        <w:pStyle w:val="Heading2"/>
      </w:pPr>
      <w:r>
        <w:t>Purpose</w:t>
      </w:r>
    </w:p>
    <w:p>
      <w:r>
        <w:t>Legal entity structure codes (LLC, Corporation, Partnership, Sole Proprietorship, etc.).</w:t>
      </w:r>
    </w:p>
    <w:p>
      <w:pPr>
        <w:pStyle w:val="Heading2"/>
      </w:pPr>
      <w:r>
        <w:t>Schema Ownership</w:t>
      </w:r>
    </w:p>
    <w:p>
      <w:r>
        <w:t>Python DDL (tables/10_reference.sql)</w:t>
      </w:r>
    </w:p>
    <w:p>
      <w:pPr>
        <w:pStyle w:val="Heading2"/>
      </w:pPr>
      <w:r>
        <w:t>Data Source</w:t>
      </w:r>
    </w:p>
    <w:p>
      <w:r>
        <w:t>CSV file via reference_loader.py</w:t>
      </w:r>
    </w:p>
    <w:p>
      <w:pPr>
        <w:pStyle w:val="Heading2"/>
      </w:pPr>
      <w:r>
        <w:t>Key Columns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Column Name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structure_code</w:t>
            </w:r>
          </w:p>
        </w:tc>
        <w:tc>
          <w:tcPr>
            <w:tcW w:type="dxa" w:w="2880"/>
          </w:tcPr>
          <w:p>
            <w:r>
              <w:t>VARCHAR(2) PK</w:t>
            </w:r>
          </w:p>
        </w:tc>
        <w:tc>
          <w:tcPr>
            <w:tcW w:type="dxa" w:w="2880"/>
          </w:tcPr>
          <w:p>
            <w:r>
              <w:t>Two-character structure code</w:t>
            </w:r>
          </w:p>
        </w:tc>
      </w:tr>
      <w:tr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VARCHAR(200)</w:t>
            </w:r>
          </w:p>
        </w:tc>
        <w:tc>
          <w:tcPr>
            <w:tcW w:type="dxa" w:w="2880"/>
          </w:tcPr>
          <w:p>
            <w:r>
              <w:t>Full description of the entity structure type</w:t>
            </w:r>
          </w:p>
        </w:tc>
      </w:tr>
    </w:tbl>
    <w:p>
      <w:pPr>
        <w:pStyle w:val="Heading2"/>
      </w:pPr>
      <w:r>
        <w:t>Relationships</w:t>
      </w:r>
    </w:p>
    <w:p>
      <w:r>
        <w:t>Referenced by: entity (entity_structure_code).</w:t>
      </w:r>
    </w:p>
    <w:p>
      <w:pPr>
        <w:pStyle w:val="Heading2"/>
      </w:pPr>
      <w:r>
        <w:t>Change Detection</w:t>
      </w:r>
    </w:p>
    <w:p>
      <w:r>
        <w:t>None. Full reload from CSV files; existing rows replaced.</w:t>
      </w:r>
    </w:p>
    <w:p>
      <w:pPr>
        <w:pStyle w:val="Heading2"/>
      </w:pPr>
      <w:r>
        <w:t>Growth</w:t>
      </w:r>
    </w:p>
    <w:p>
      <w:r>
        <w:t>~20 rows. Very stable.</w:t>
      </w:r>
    </w:p>
    <w:p>
      <w:r>
        <w:br w:type="page"/>
      </w:r>
    </w:p>
    <w:p>
      <w:pPr>
        <w:pStyle w:val="Heading1"/>
      </w:pPr>
      <w:r>
        <w:t>ref_country_code</w:t>
      </w:r>
    </w:p>
    <w:p>
      <w:pPr>
        <w:pStyle w:val="Heading2"/>
      </w:pPr>
      <w:r>
        <w:t>Purpose</w:t>
      </w:r>
    </w:p>
    <w:p>
      <w:r>
        <w:t>ISO country codes (alpha-2, alpha-3, numeric) with SAM.gov recognition flags.</w:t>
      </w:r>
    </w:p>
    <w:p>
      <w:pPr>
        <w:pStyle w:val="Heading2"/>
      </w:pPr>
      <w:r>
        <w:t>Schema Ownership</w:t>
      </w:r>
    </w:p>
    <w:p>
      <w:r>
        <w:t>Python DDL (tables/10_reference.sql)</w:t>
      </w:r>
    </w:p>
    <w:p>
      <w:pPr>
        <w:pStyle w:val="Heading2"/>
      </w:pPr>
      <w:r>
        <w:t>Data Source</w:t>
      </w:r>
    </w:p>
    <w:p>
      <w:r>
        <w:t>CSV file via reference_loader.py</w:t>
      </w:r>
    </w:p>
    <w:p>
      <w:pPr>
        <w:pStyle w:val="Heading2"/>
      </w:pPr>
      <w:r>
        <w:t>Key Columns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Column Name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three_code</w:t>
            </w:r>
          </w:p>
        </w:tc>
        <w:tc>
          <w:tcPr>
            <w:tcW w:type="dxa" w:w="2880"/>
          </w:tcPr>
          <w:p>
            <w:r>
              <w:t>VARCHAR(3) PK</w:t>
            </w:r>
          </w:p>
        </w:tc>
        <w:tc>
          <w:tcPr>
            <w:tcW w:type="dxa" w:w="2880"/>
          </w:tcPr>
          <w:p>
            <w:r>
              <w:t>ISO 3166-1 alpha-3 code (e.g., 'USA', 'GBR')</w:t>
            </w:r>
          </w:p>
        </w:tc>
      </w:tr>
      <w:tr>
        <w:tc>
          <w:tcPr>
            <w:tcW w:type="dxa" w:w="2880"/>
          </w:tcPr>
          <w:p>
            <w:r>
              <w:t>two_code</w:t>
            </w:r>
          </w:p>
        </w:tc>
        <w:tc>
          <w:tcPr>
            <w:tcW w:type="dxa" w:w="2880"/>
          </w:tcPr>
          <w:p>
            <w:r>
              <w:t>VARCHAR(2)</w:t>
            </w:r>
          </w:p>
        </w:tc>
        <w:tc>
          <w:tcPr>
            <w:tcW w:type="dxa" w:w="2880"/>
          </w:tcPr>
          <w:p>
            <w:r>
              <w:t>ISO 3166-1 alpha-2 code (e.g., 'US', 'GB')</w:t>
            </w:r>
          </w:p>
        </w:tc>
      </w:tr>
      <w:tr>
        <w:tc>
          <w:tcPr>
            <w:tcW w:type="dxa" w:w="2880"/>
          </w:tcPr>
          <w:p>
            <w:r>
              <w:t>country_name</w:t>
            </w:r>
          </w:p>
        </w:tc>
        <w:tc>
          <w:tcPr>
            <w:tcW w:type="dxa" w:w="2880"/>
          </w:tcPr>
          <w:p>
            <w:r>
              <w:t>VARCHAR(100)</w:t>
            </w:r>
          </w:p>
        </w:tc>
        <w:tc>
          <w:tcPr>
            <w:tcW w:type="dxa" w:w="2880"/>
          </w:tcPr>
          <w:p>
            <w:r>
              <w:t>Country name</w:t>
            </w:r>
          </w:p>
        </w:tc>
      </w:tr>
      <w:tr>
        <w:tc>
          <w:tcPr>
            <w:tcW w:type="dxa" w:w="2880"/>
          </w:tcPr>
          <w:p>
            <w:r>
              <w:t>numeric_code</w:t>
            </w:r>
          </w:p>
        </w:tc>
        <w:tc>
          <w:tcPr>
            <w:tcW w:type="dxa" w:w="2880"/>
          </w:tcPr>
          <w:p>
            <w:r>
              <w:t>VARCHAR(4)</w:t>
            </w:r>
          </w:p>
        </w:tc>
        <w:tc>
          <w:tcPr>
            <w:tcW w:type="dxa" w:w="2880"/>
          </w:tcPr>
          <w:p>
            <w:r>
              <w:t>ISO 3166-1 numeric code</w:t>
            </w:r>
          </w:p>
        </w:tc>
      </w:tr>
      <w:tr>
        <w:tc>
          <w:tcPr>
            <w:tcW w:type="dxa" w:w="2880"/>
          </w:tcPr>
          <w:p>
            <w:r>
              <w:t>independent</w:t>
            </w:r>
          </w:p>
        </w:tc>
        <w:tc>
          <w:tcPr>
            <w:tcW w:type="dxa" w:w="2880"/>
          </w:tcPr>
          <w:p>
            <w:r>
              <w:t>VARCHAR(3)</w:t>
            </w:r>
          </w:p>
        </w:tc>
        <w:tc>
          <w:tcPr>
            <w:tcW w:type="dxa" w:w="2880"/>
          </w:tcPr>
          <w:p>
            <w:r>
              <w:t>Whether the country is independent</w:t>
            </w:r>
          </w:p>
        </w:tc>
      </w:tr>
      <w:tr>
        <w:tc>
          <w:tcPr>
            <w:tcW w:type="dxa" w:w="2880"/>
          </w:tcPr>
          <w:p>
            <w:r>
              <w:t>is_iso_standard</w:t>
            </w:r>
          </w:p>
        </w:tc>
        <w:tc>
          <w:tcPr>
            <w:tcW w:type="dxa" w:w="2880"/>
          </w:tcPr>
          <w:p>
            <w:r>
              <w:t>CHAR(1)</w:t>
            </w:r>
          </w:p>
        </w:tc>
        <w:tc>
          <w:tcPr>
            <w:tcW w:type="dxa" w:w="2880"/>
          </w:tcPr>
          <w:p>
            <w:r>
              <w:t>Whether this is an official ISO code (Y/N)</w:t>
            </w:r>
          </w:p>
        </w:tc>
      </w:tr>
      <w:tr>
        <w:tc>
          <w:tcPr>
            <w:tcW w:type="dxa" w:w="2880"/>
          </w:tcPr>
          <w:p>
            <w:r>
              <w:t>sam_gov_recognized</w:t>
            </w:r>
          </w:p>
        </w:tc>
        <w:tc>
          <w:tcPr>
            <w:tcW w:type="dxa" w:w="2880"/>
          </w:tcPr>
          <w:p>
            <w:r>
              <w:t>CHAR(1)</w:t>
            </w:r>
          </w:p>
        </w:tc>
        <w:tc>
          <w:tcPr>
            <w:tcW w:type="dxa" w:w="2880"/>
          </w:tcPr>
          <w:p>
            <w:r>
              <w:t>Whether SAM.gov recognizes this country code (Y/N)</w:t>
            </w:r>
          </w:p>
        </w:tc>
      </w:tr>
    </w:tbl>
    <w:p>
      <w:pPr>
        <w:pStyle w:val="Heading2"/>
      </w:pPr>
      <w:r>
        <w:t>Relationships</w:t>
      </w:r>
    </w:p>
    <w:p>
      <w:r>
        <w:t>Referenced by: entity_address (country_code), opportunity (pop_country).</w:t>
      </w:r>
    </w:p>
    <w:p>
      <w:pPr>
        <w:pStyle w:val="Heading2"/>
      </w:pPr>
      <w:r>
        <w:t>Change Detection</w:t>
      </w:r>
    </w:p>
    <w:p>
      <w:r>
        <w:t>None. Full reload from CSV files; existing rows replaced.</w:t>
      </w:r>
    </w:p>
    <w:p>
      <w:pPr>
        <w:pStyle w:val="Heading2"/>
      </w:pPr>
      <w:r>
        <w:t>Growth</w:t>
      </w:r>
    </w:p>
    <w:p>
      <w:r>
        <w:t>~250 rows. Very stable.</w:t>
      </w:r>
    </w:p>
    <w:p>
      <w:r>
        <w:br w:type="page"/>
      </w:r>
    </w:p>
    <w:p>
      <w:pPr>
        <w:pStyle w:val="Heading1"/>
      </w:pPr>
      <w:r>
        <w:t>ref_state_code</w:t>
      </w:r>
    </w:p>
    <w:p>
      <w:pPr>
        <w:pStyle w:val="Heading2"/>
      </w:pPr>
      <w:r>
        <w:t>Purpose</w:t>
      </w:r>
    </w:p>
    <w:p>
      <w:r>
        <w:t>US state and territory codes. Maps 2-letter state abbreviations to full names.</w:t>
      </w:r>
    </w:p>
    <w:p>
      <w:pPr>
        <w:pStyle w:val="Heading2"/>
      </w:pPr>
      <w:r>
        <w:t>Schema Ownership</w:t>
      </w:r>
    </w:p>
    <w:p>
      <w:r>
        <w:t>Python DDL (tables/10_reference.sql)</w:t>
      </w:r>
    </w:p>
    <w:p>
      <w:pPr>
        <w:pStyle w:val="Heading2"/>
      </w:pPr>
      <w:r>
        <w:t>Data Source</w:t>
      </w:r>
    </w:p>
    <w:p>
      <w:r>
        <w:t>CSV file via reference_loader.py</w:t>
      </w:r>
    </w:p>
    <w:p>
      <w:pPr>
        <w:pStyle w:val="Heading2"/>
      </w:pPr>
      <w:r>
        <w:t>Key Columns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Column Name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state_code</w:t>
            </w:r>
          </w:p>
        </w:tc>
        <w:tc>
          <w:tcPr>
            <w:tcW w:type="dxa" w:w="2880"/>
          </w:tcPr>
          <w:p>
            <w:r>
              <w:t>VARCHAR(2) PK</w:t>
            </w:r>
          </w:p>
        </w:tc>
        <w:tc>
          <w:tcPr>
            <w:tcW w:type="dxa" w:w="2880"/>
          </w:tcPr>
          <w:p>
            <w:r>
              <w:t>Two-letter state/territory code (e.g., 'VA', 'DC')</w:t>
            </w:r>
          </w:p>
        </w:tc>
      </w:tr>
      <w:tr>
        <w:tc>
          <w:tcPr>
            <w:tcW w:type="dxa" w:w="2880"/>
          </w:tcPr>
          <w:p>
            <w:r>
              <w:t>state_name</w:t>
            </w:r>
          </w:p>
        </w:tc>
        <w:tc>
          <w:tcPr>
            <w:tcW w:type="dxa" w:w="2880"/>
          </w:tcPr>
          <w:p>
            <w:r>
              <w:t>VARCHAR(60)</w:t>
            </w:r>
          </w:p>
        </w:tc>
        <w:tc>
          <w:tcPr>
            <w:tcW w:type="dxa" w:w="2880"/>
          </w:tcPr>
          <w:p>
            <w:r>
              <w:t>Full state/territory name</w:t>
            </w:r>
          </w:p>
        </w:tc>
      </w:tr>
      <w:tr>
        <w:tc>
          <w:tcPr>
            <w:tcW w:type="dxa" w:w="2880"/>
          </w:tcPr>
          <w:p>
            <w:r>
              <w:t>country_code</w:t>
            </w:r>
          </w:p>
        </w:tc>
        <w:tc>
          <w:tcPr>
            <w:tcW w:type="dxa" w:w="2880"/>
          </w:tcPr>
          <w:p>
            <w:r>
              <w:t>VARCHAR(3) PK</w:t>
            </w:r>
          </w:p>
        </w:tc>
        <w:tc>
          <w:tcPr>
            <w:tcW w:type="dxa" w:w="2880"/>
          </w:tcPr>
          <w:p>
            <w:r>
              <w:t>Country code (default 'USA')</w:t>
            </w:r>
          </w:p>
        </w:tc>
      </w:tr>
    </w:tbl>
    <w:p>
      <w:pPr>
        <w:pStyle w:val="Heading2"/>
      </w:pPr>
      <w:r>
        <w:t>Relationships</w:t>
      </w:r>
    </w:p>
    <w:p>
      <w:r>
        <w:t>Referenced by: opportunity (pop_state), entity_address (state_or_province).</w:t>
      </w:r>
    </w:p>
    <w:p>
      <w:pPr>
        <w:pStyle w:val="Heading2"/>
      </w:pPr>
      <w:r>
        <w:t>Change Detection</w:t>
      </w:r>
    </w:p>
    <w:p>
      <w:r>
        <w:t>None. Full reload from CSV files; existing rows replaced.</w:t>
      </w:r>
    </w:p>
    <w:p>
      <w:pPr>
        <w:pStyle w:val="Heading2"/>
      </w:pPr>
      <w:r>
        <w:t>Growth</w:t>
      </w:r>
    </w:p>
    <w:p>
      <w:r>
        <w:t>~60 rows. Very stable.</w:t>
      </w:r>
    </w:p>
    <w:p>
      <w:r>
        <w:br w:type="page"/>
      </w:r>
    </w:p>
    <w:p>
      <w:pPr>
        <w:pStyle w:val="Heading1"/>
      </w:pPr>
      <w:r>
        <w:t>ref_fips_county</w:t>
      </w:r>
    </w:p>
    <w:p>
      <w:pPr>
        <w:pStyle w:val="Heading2"/>
      </w:pPr>
      <w:r>
        <w:t>Purpose</w:t>
      </w:r>
    </w:p>
    <w:p>
      <w:r>
        <w:t>FIPS (Federal Information Processing Standards) county codes. Maps 5-digit FIPS codes to county and state names for geographic analysis.</w:t>
      </w:r>
    </w:p>
    <w:p>
      <w:pPr>
        <w:pStyle w:val="Heading2"/>
      </w:pPr>
      <w:r>
        <w:t>Schema Ownership</w:t>
      </w:r>
    </w:p>
    <w:p>
      <w:r>
        <w:t>Python DDL (tables/10_reference.sql)</w:t>
      </w:r>
    </w:p>
    <w:p>
      <w:pPr>
        <w:pStyle w:val="Heading2"/>
      </w:pPr>
      <w:r>
        <w:t>Data Source</w:t>
      </w:r>
    </w:p>
    <w:p>
      <w:r>
        <w:t>CSV file via reference_loader.py. CLI: python main.py load reference --type=fips</w:t>
      </w:r>
    </w:p>
    <w:p>
      <w:pPr>
        <w:pStyle w:val="Heading2"/>
      </w:pPr>
      <w:r>
        <w:t>Key Columns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Column Name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fips_code</w:t>
            </w:r>
          </w:p>
        </w:tc>
        <w:tc>
          <w:tcPr>
            <w:tcW w:type="dxa" w:w="2880"/>
          </w:tcPr>
          <w:p>
            <w:r>
              <w:t>VARCHAR(5) PK</w:t>
            </w:r>
          </w:p>
        </w:tc>
        <w:tc>
          <w:tcPr>
            <w:tcW w:type="dxa" w:w="2880"/>
          </w:tcPr>
          <w:p>
            <w:r>
              <w:t>5-digit FIPS county code (state 2 + county 3)</w:t>
            </w:r>
          </w:p>
        </w:tc>
      </w:tr>
      <w:tr>
        <w:tc>
          <w:tcPr>
            <w:tcW w:type="dxa" w:w="2880"/>
          </w:tcPr>
          <w:p>
            <w:r>
              <w:t>county_name</w:t>
            </w:r>
          </w:p>
        </w:tc>
        <w:tc>
          <w:tcPr>
            <w:tcW w:type="dxa" w:w="2880"/>
          </w:tcPr>
          <w:p>
            <w:r>
              <w:t>VARCHAR(100)</w:t>
            </w:r>
          </w:p>
        </w:tc>
        <w:tc>
          <w:tcPr>
            <w:tcW w:type="dxa" w:w="2880"/>
          </w:tcPr>
          <w:p>
            <w:r>
              <w:t>County name</w:t>
            </w:r>
          </w:p>
        </w:tc>
      </w:tr>
      <w:tr>
        <w:tc>
          <w:tcPr>
            <w:tcW w:type="dxa" w:w="2880"/>
          </w:tcPr>
          <w:p>
            <w:r>
              <w:t>state_name</w:t>
            </w:r>
          </w:p>
        </w:tc>
        <w:tc>
          <w:tcPr>
            <w:tcW w:type="dxa" w:w="2880"/>
          </w:tcPr>
          <w:p>
            <w:r>
              <w:t>VARCHAR(60)</w:t>
            </w:r>
          </w:p>
        </w:tc>
        <w:tc>
          <w:tcPr>
            <w:tcW w:type="dxa" w:w="2880"/>
          </w:tcPr>
          <w:p>
            <w:r>
              <w:t>State name</w:t>
            </w:r>
          </w:p>
        </w:tc>
      </w:tr>
    </w:tbl>
    <w:p>
      <w:pPr>
        <w:pStyle w:val="Heading2"/>
      </w:pPr>
      <w:r>
        <w:t>Relationships</w:t>
      </w:r>
    </w:p>
    <w:p>
      <w:r>
        <w:t>Referenced by: entity_disaster_response (county_code).</w:t>
      </w:r>
    </w:p>
    <w:p>
      <w:pPr>
        <w:pStyle w:val="Heading2"/>
      </w:pPr>
      <w:r>
        <w:t>Change Detection</w:t>
      </w:r>
    </w:p>
    <w:p>
      <w:r>
        <w:t>None. Full reload from CSV files; existing rows replaced.</w:t>
      </w:r>
    </w:p>
    <w:p>
      <w:pPr>
        <w:pStyle w:val="Heading2"/>
      </w:pPr>
      <w:r>
        <w:t>Growth</w:t>
      </w:r>
    </w:p>
    <w:p>
      <w:r>
        <w:t>~3,200 rows. Updated when counties merge/split (rare).</w:t>
      </w:r>
    </w:p>
    <w:p>
      <w:r>
        <w:br w:type="page"/>
      </w:r>
    </w:p>
    <w:p>
      <w:pPr>
        <w:pStyle w:val="Title"/>
      </w:pPr>
      <w:r>
        <w:t>5. ETL / Operations Tables</w:t>
      </w:r>
    </w:p>
    <w:p>
      <w:r>
        <w:t>Operational tables supporting the Extract-Transform-Load pipeline. Track load history, errors, data quality rules, and API rate limits.</w:t>
      </w:r>
    </w:p>
    <w:p>
      <w:pPr>
        <w:pStyle w:val="Heading1"/>
      </w:pPr>
      <w:r>
        <w:t>etl_load_log</w:t>
      </w:r>
    </w:p>
    <w:p>
      <w:pPr>
        <w:pStyle w:val="Heading2"/>
      </w:pPr>
      <w:r>
        <w:t>Purpose</w:t>
      </w:r>
    </w:p>
    <w:p>
      <w:r>
        <w:t>Master log of every ETL load operation. Each run of a loader creates one row. Tracks record counts, timing, and success/failure status. Central audit trail for all data loading.</w:t>
      </w:r>
    </w:p>
    <w:p>
      <w:pPr>
        <w:pStyle w:val="Heading2"/>
      </w:pPr>
      <w:r>
        <w:t>Schema Ownership</w:t>
      </w:r>
    </w:p>
    <w:p>
      <w:r>
        <w:t>Python DDL (tables/50_etl.sql)</w:t>
      </w:r>
    </w:p>
    <w:p>
      <w:pPr>
        <w:pStyle w:val="Heading2"/>
      </w:pPr>
      <w:r>
        <w:t>Data Source</w:t>
      </w:r>
    </w:p>
    <w:p>
      <w:r>
        <w:t>Created by load_manager.py at the start of every loader execution.</w:t>
      </w:r>
    </w:p>
    <w:p>
      <w:pPr>
        <w:pStyle w:val="Heading2"/>
      </w:pPr>
      <w:r>
        <w:t>Key Columns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Column Name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load_id</w:t>
            </w:r>
          </w:p>
        </w:tc>
        <w:tc>
          <w:tcPr>
            <w:tcW w:type="dxa" w:w="2880"/>
          </w:tcPr>
          <w:p>
            <w:r>
              <w:t>INT PK AUTO_INCREMENT</w:t>
            </w:r>
          </w:p>
        </w:tc>
        <w:tc>
          <w:tcPr>
            <w:tcW w:type="dxa" w:w="2880"/>
          </w:tcPr>
          <w:p>
            <w:r>
              <w:t>Unique load identifier; referenced by all loaded records via last_load_id</w:t>
            </w:r>
          </w:p>
        </w:tc>
      </w:tr>
      <w:tr>
        <w:tc>
          <w:tcPr>
            <w:tcW w:type="dxa" w:w="2880"/>
          </w:tcPr>
          <w:p>
            <w:r>
              <w:t>source_system</w:t>
            </w:r>
          </w:p>
        </w:tc>
        <w:tc>
          <w:tcPr>
            <w:tcW w:type="dxa" w:w="2880"/>
          </w:tcPr>
          <w:p>
            <w:r>
              <w:t>VARCHAR(50)</w:t>
            </w:r>
          </w:p>
        </w:tc>
        <w:tc>
          <w:tcPr>
            <w:tcW w:type="dxa" w:w="2880"/>
          </w:tcPr>
          <w:p>
            <w:r>
              <w:t>Data source: 'SAM_OPPORTUNITIES', 'SAM_ENTITIES', 'SAM_AWARDS', 'USASPENDING', 'SAM_EXCLUSIONS', 'SAM_SUBAWARDS', 'FED_HIERARCHY', 'GSA_CALC', 'REFERENCE'</w:t>
            </w:r>
          </w:p>
        </w:tc>
      </w:tr>
      <w:tr>
        <w:tc>
          <w:tcPr>
            <w:tcW w:type="dxa" w:w="2880"/>
          </w:tcPr>
          <w:p>
            <w:r>
              <w:t>load_type</w:t>
            </w:r>
          </w:p>
        </w:tc>
        <w:tc>
          <w:tcPr>
            <w:tcW w:type="dxa" w:w="2880"/>
          </w:tcPr>
          <w:p>
            <w:r>
              <w:t>VARCHAR(20)</w:t>
            </w:r>
          </w:p>
        </w:tc>
        <w:tc>
          <w:tcPr>
            <w:tcW w:type="dxa" w:w="2880"/>
          </w:tcPr>
          <w:p>
            <w:r>
              <w:t>Load type: 'FULL', 'INCREMENTAL', 'DELTA', 'MANUAL'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VARCHAR(20)</w:t>
            </w:r>
          </w:p>
        </w:tc>
        <w:tc>
          <w:tcPr>
            <w:tcW w:type="dxa" w:w="2880"/>
          </w:tcPr>
          <w:p>
            <w:r>
              <w:t>Current status: 'RUNNING', 'SUCCESS', 'FAILED', 'PARTIAL'</w:t>
            </w:r>
          </w:p>
        </w:tc>
      </w:tr>
      <w:tr>
        <w:tc>
          <w:tcPr>
            <w:tcW w:type="dxa" w:w="2880"/>
          </w:tcPr>
          <w:p>
            <w:r>
              <w:t>started_at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Load start timestamp</w:t>
            </w:r>
          </w:p>
        </w:tc>
      </w:tr>
      <w:tr>
        <w:tc>
          <w:tcPr>
            <w:tcW w:type="dxa" w:w="2880"/>
          </w:tcPr>
          <w:p>
            <w:r>
              <w:t>completed_at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Load completion timestamp</w:t>
            </w:r>
          </w:p>
        </w:tc>
      </w:tr>
      <w:tr>
        <w:tc>
          <w:tcPr>
            <w:tcW w:type="dxa" w:w="2880"/>
          </w:tcPr>
          <w:p>
            <w:r>
              <w:t>records_read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Number of records read from the source</w:t>
            </w:r>
          </w:p>
        </w:tc>
      </w:tr>
      <w:tr>
        <w:tc>
          <w:tcPr>
            <w:tcW w:type="dxa" w:w="2880"/>
          </w:tcPr>
          <w:p>
            <w:r>
              <w:t>records_inserted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New records inserted</w:t>
            </w:r>
          </w:p>
        </w:tc>
      </w:tr>
      <w:tr>
        <w:tc>
          <w:tcPr>
            <w:tcW w:type="dxa" w:w="2880"/>
          </w:tcPr>
          <w:p>
            <w:r>
              <w:t>records_updated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Existing records updated (hash changed)</w:t>
            </w:r>
          </w:p>
        </w:tc>
      </w:tr>
      <w:tr>
        <w:tc>
          <w:tcPr>
            <w:tcW w:type="dxa" w:w="2880"/>
          </w:tcPr>
          <w:p>
            <w:r>
              <w:t>records_unchanged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Records skipped (hash unchanged)</w:t>
            </w:r>
          </w:p>
        </w:tc>
      </w:tr>
      <w:tr>
        <w:tc>
          <w:tcPr>
            <w:tcW w:type="dxa" w:w="2880"/>
          </w:tcPr>
          <w:p>
            <w:r>
              <w:t>records_errored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Records that failed to process</w:t>
            </w:r>
          </w:p>
        </w:tc>
      </w:tr>
      <w:tr>
        <w:tc>
          <w:tcPr>
            <w:tcW w:type="dxa" w:w="2880"/>
          </w:tcPr>
          <w:p>
            <w:r>
              <w:t>error_message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Error message if the load failed</w:t>
            </w:r>
          </w:p>
        </w:tc>
      </w:tr>
      <w:tr>
        <w:tc>
          <w:tcPr>
            <w:tcW w:type="dxa" w:w="2880"/>
          </w:tcPr>
          <w:p>
            <w:r>
              <w:t>parameters</w:t>
            </w:r>
          </w:p>
        </w:tc>
        <w:tc>
          <w:tcPr>
            <w:tcW w:type="dxa" w:w="2880"/>
          </w:tcPr>
          <w:p>
            <w:r>
              <w:t>JSON</w:t>
            </w:r>
          </w:p>
        </w:tc>
        <w:tc>
          <w:tcPr>
            <w:tcW w:type="dxa" w:w="2880"/>
          </w:tcPr>
          <w:p>
            <w:r>
              <w:t>CLI parameters and configuration used for this load</w:t>
            </w:r>
          </w:p>
        </w:tc>
      </w:tr>
      <w:tr>
        <w:tc>
          <w:tcPr>
            <w:tcW w:type="dxa" w:w="2880"/>
          </w:tcPr>
          <w:p>
            <w:r>
              <w:t>source_file</w:t>
            </w:r>
          </w:p>
        </w:tc>
        <w:tc>
          <w:tcPr>
            <w:tcW w:type="dxa" w:w="2880"/>
          </w:tcPr>
          <w:p>
            <w:r>
              <w:t>VARCHAR(500)</w:t>
            </w:r>
          </w:p>
        </w:tc>
        <w:tc>
          <w:tcPr>
            <w:tcW w:type="dxa" w:w="2880"/>
          </w:tcPr>
          <w:p>
            <w:r>
              <w:t>Source file path (for file-based loads)</w:t>
            </w:r>
          </w:p>
        </w:tc>
      </w:tr>
    </w:tbl>
    <w:p>
      <w:pPr>
        <w:pStyle w:val="Heading2"/>
      </w:pPr>
      <w:r>
        <w:t>Relationships</w:t>
      </w:r>
    </w:p>
    <w:p>
      <w:r>
        <w:t>Referenced by: etl_load_error (load_id FK), all data tables (last_load_id), usaspending_load_checkpoint (load_id FK).</w:t>
      </w:r>
    </w:p>
    <w:p>
      <w:pPr>
        <w:pStyle w:val="Heading2"/>
      </w:pPr>
      <w:r>
        <w:t>Change Detection</w:t>
      </w:r>
    </w:p>
    <w:p>
      <w:r>
        <w:t>None (append-only log).</w:t>
      </w:r>
    </w:p>
    <w:p>
      <w:pPr>
        <w:pStyle w:val="Heading2"/>
      </w:pPr>
      <w:r>
        <w:t>Growth</w:t>
      </w:r>
    </w:p>
    <w:p>
      <w:r>
        <w:t>5,000-20,000 rows. One row per load execution; ~10-50 loads per week.</w:t>
      </w:r>
    </w:p>
    <w:p>
      <w:r>
        <w:br w:type="page"/>
      </w:r>
    </w:p>
    <w:p>
      <w:pPr>
        <w:pStyle w:val="Heading1"/>
      </w:pPr>
      <w:r>
        <w:t>etl_load_error</w:t>
      </w:r>
    </w:p>
    <w:p>
      <w:pPr>
        <w:pStyle w:val="Heading2"/>
      </w:pPr>
      <w:r>
        <w:t>Purpose</w:t>
      </w:r>
    </w:p>
    <w:p>
      <w:r>
        <w:t>Detailed error log for individual records that failed during ETL processing. Each row captures one record-level failure with the raw data for debugging.</w:t>
      </w:r>
    </w:p>
    <w:p>
      <w:pPr>
        <w:pStyle w:val="Heading2"/>
      </w:pPr>
      <w:r>
        <w:t>Schema Ownership</w:t>
      </w:r>
    </w:p>
    <w:p>
      <w:r>
        <w:t>Python DDL (tables/50_etl.sql)</w:t>
      </w:r>
    </w:p>
    <w:p>
      <w:pPr>
        <w:pStyle w:val="Heading2"/>
      </w:pPr>
      <w:r>
        <w:t>Data Source</w:t>
      </w:r>
    </w:p>
    <w:p>
      <w:r>
        <w:t>Created by loader classes when individual record processing fails.</w:t>
      </w:r>
    </w:p>
    <w:p>
      <w:pPr>
        <w:pStyle w:val="Heading2"/>
      </w:pPr>
      <w:r>
        <w:t>Key Columns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Column Name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BIGINT PK AUTO_INCREMENT</w:t>
            </w:r>
          </w:p>
        </w:tc>
        <w:tc>
          <w:tcPr>
            <w:tcW w:type="dxa" w:w="2880"/>
          </w:tcPr>
          <w:p>
            <w:r>
              <w:t>Surrogate primary key</w:t>
            </w:r>
          </w:p>
        </w:tc>
      </w:tr>
      <w:tr>
        <w:tc>
          <w:tcPr>
            <w:tcW w:type="dxa" w:w="2880"/>
          </w:tcPr>
          <w:p>
            <w:r>
              <w:t>load_id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FK to etl_load_log identifying the parent load</w:t>
            </w:r>
          </w:p>
        </w:tc>
      </w:tr>
      <w:tr>
        <w:tc>
          <w:tcPr>
            <w:tcW w:type="dxa" w:w="2880"/>
          </w:tcPr>
          <w:p>
            <w:r>
              <w:t>record_identifier</w:t>
            </w:r>
          </w:p>
        </w:tc>
        <w:tc>
          <w:tcPr>
            <w:tcW w:type="dxa" w:w="2880"/>
          </w:tcPr>
          <w:p>
            <w:r>
              <w:t>VARCHAR(100)</w:t>
            </w:r>
          </w:p>
        </w:tc>
        <w:tc>
          <w:tcPr>
            <w:tcW w:type="dxa" w:w="2880"/>
          </w:tcPr>
          <w:p>
            <w:r>
              <w:t>Business key of the failed record (notice_id, uei, etc.)</w:t>
            </w:r>
          </w:p>
        </w:tc>
      </w:tr>
      <w:tr>
        <w:tc>
          <w:tcPr>
            <w:tcW w:type="dxa" w:w="2880"/>
          </w:tcPr>
          <w:p>
            <w:r>
              <w:t>error_type</w:t>
            </w:r>
          </w:p>
        </w:tc>
        <w:tc>
          <w:tcPr>
            <w:tcW w:type="dxa" w:w="2880"/>
          </w:tcPr>
          <w:p>
            <w:r>
              <w:t>VARCHAR(50)</w:t>
            </w:r>
          </w:p>
        </w:tc>
        <w:tc>
          <w:tcPr>
            <w:tcW w:type="dxa" w:w="2880"/>
          </w:tcPr>
          <w:p>
            <w:r>
              <w:t>Error category: 'VALIDATION', 'PARSE', 'DB', 'API', 'TRANSFORM'</w:t>
            </w:r>
          </w:p>
        </w:tc>
      </w:tr>
      <w:tr>
        <w:tc>
          <w:tcPr>
            <w:tcW w:type="dxa" w:w="2880"/>
          </w:tcPr>
          <w:p>
            <w:r>
              <w:t>error_message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Detailed error message</w:t>
            </w:r>
          </w:p>
        </w:tc>
      </w:tr>
      <w:tr>
        <w:tc>
          <w:tcPr>
            <w:tcW w:type="dxa" w:w="2880"/>
          </w:tcPr>
          <w:p>
            <w:r>
              <w:t>raw_data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Raw source data that caused the error (for debugging)</w:t>
            </w:r>
          </w:p>
        </w:tc>
      </w:tr>
      <w:tr>
        <w:tc>
          <w:tcPr>
            <w:tcW w:type="dxa" w:w="2880"/>
          </w:tcPr>
          <w:p>
            <w:r>
              <w:t>created_at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When the error occurred</w:t>
            </w:r>
          </w:p>
        </w:tc>
      </w:tr>
    </w:tbl>
    <w:p>
      <w:pPr>
        <w:pStyle w:val="Heading2"/>
      </w:pPr>
      <w:r>
        <w:t>Relationships</w:t>
      </w:r>
    </w:p>
    <w:p>
      <w:r>
        <w:t>References: etl_load_log (load_id FK).</w:t>
      </w:r>
    </w:p>
    <w:p>
      <w:pPr>
        <w:pStyle w:val="Heading2"/>
      </w:pPr>
      <w:r>
        <w:t>Change Detection</w:t>
      </w:r>
    </w:p>
    <w:p>
      <w:r>
        <w:t>None (append-only).</w:t>
      </w:r>
    </w:p>
    <w:p>
      <w:pPr>
        <w:pStyle w:val="Heading2"/>
      </w:pPr>
      <w:r>
        <w:t>Growth</w:t>
      </w:r>
    </w:p>
    <w:p>
      <w:r>
        <w:t>1,000-50,000 rows. Varies with data quality; ideally low.</w:t>
      </w:r>
    </w:p>
    <w:p>
      <w:r>
        <w:br w:type="page"/>
      </w:r>
    </w:p>
    <w:p>
      <w:pPr>
        <w:pStyle w:val="Heading1"/>
      </w:pPr>
      <w:r>
        <w:t>etl_data_quality_rule</w:t>
      </w:r>
    </w:p>
    <w:p>
      <w:pPr>
        <w:pStyle w:val="Heading2"/>
      </w:pPr>
      <w:r>
        <w:t>Purpose</w:t>
      </w:r>
    </w:p>
    <w:p>
      <w:r>
        <w:t>Configurable data quality rules applied during ETL processing. Rules are stored in the database rather than hardcoded, allowing runtime configuration.</w:t>
      </w:r>
    </w:p>
    <w:p>
      <w:pPr>
        <w:pStyle w:val="Heading2"/>
      </w:pPr>
      <w:r>
        <w:t>Schema Ownership</w:t>
      </w:r>
    </w:p>
    <w:p>
      <w:r>
        <w:t>Python DDL (tables/50_etl.sql)</w:t>
      </w:r>
    </w:p>
    <w:p>
      <w:pPr>
        <w:pStyle w:val="Heading2"/>
      </w:pPr>
      <w:r>
        <w:t>Data Source</w:t>
      </w:r>
    </w:p>
    <w:p>
      <w:r>
        <w:t>Manually configured or seeded by reference_loader.py.</w:t>
      </w:r>
    </w:p>
    <w:p>
      <w:pPr>
        <w:pStyle w:val="Heading2"/>
      </w:pPr>
      <w:r>
        <w:t>Key Columns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Column Name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rule_id</w:t>
            </w:r>
          </w:p>
        </w:tc>
        <w:tc>
          <w:tcPr>
            <w:tcW w:type="dxa" w:w="2880"/>
          </w:tcPr>
          <w:p>
            <w:r>
              <w:t>INT PK AUTO_INCREMENT</w:t>
            </w:r>
          </w:p>
        </w:tc>
        <w:tc>
          <w:tcPr>
            <w:tcW w:type="dxa" w:w="2880"/>
          </w:tcPr>
          <w:p>
            <w:r>
              <w:t>Surrogate primary key</w:t>
            </w:r>
          </w:p>
        </w:tc>
      </w:tr>
      <w:tr>
        <w:tc>
          <w:tcPr>
            <w:tcW w:type="dxa" w:w="2880"/>
          </w:tcPr>
          <w:p>
            <w:r>
              <w:t>rule_name</w:t>
            </w:r>
          </w:p>
        </w:tc>
        <w:tc>
          <w:tcPr>
            <w:tcW w:type="dxa" w:w="2880"/>
          </w:tcPr>
          <w:p>
            <w:r>
              <w:t>VARCHAR(100)</w:t>
            </w:r>
          </w:p>
        </w:tc>
        <w:tc>
          <w:tcPr>
            <w:tcW w:type="dxa" w:w="2880"/>
          </w:tcPr>
          <w:p>
            <w:r>
              <w:t>Unique rule name/identifier</w:t>
            </w:r>
          </w:p>
        </w:tc>
      </w:tr>
      <w:tr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Human-readable description of what the rule checks</w:t>
            </w:r>
          </w:p>
        </w:tc>
      </w:tr>
      <w:tr>
        <w:tc>
          <w:tcPr>
            <w:tcW w:type="dxa" w:w="2880"/>
          </w:tcPr>
          <w:p>
            <w:r>
              <w:t>target_table</w:t>
            </w:r>
          </w:p>
        </w:tc>
        <w:tc>
          <w:tcPr>
            <w:tcW w:type="dxa" w:w="2880"/>
          </w:tcPr>
          <w:p>
            <w:r>
              <w:t>VARCHAR(100)</w:t>
            </w:r>
          </w:p>
        </w:tc>
        <w:tc>
          <w:tcPr>
            <w:tcW w:type="dxa" w:w="2880"/>
          </w:tcPr>
          <w:p>
            <w:r>
              <w:t>Which table the rule applies to</w:t>
            </w:r>
          </w:p>
        </w:tc>
      </w:tr>
      <w:tr>
        <w:tc>
          <w:tcPr>
            <w:tcW w:type="dxa" w:w="2880"/>
          </w:tcPr>
          <w:p>
            <w:r>
              <w:t>target_column</w:t>
            </w:r>
          </w:p>
        </w:tc>
        <w:tc>
          <w:tcPr>
            <w:tcW w:type="dxa" w:w="2880"/>
          </w:tcPr>
          <w:p>
            <w:r>
              <w:t>VARCHAR(100)</w:t>
            </w:r>
          </w:p>
        </w:tc>
        <w:tc>
          <w:tcPr>
            <w:tcW w:type="dxa" w:w="2880"/>
          </w:tcPr>
          <w:p>
            <w:r>
              <w:t>Which column the rule checks (NULL for multi-column rules)</w:t>
            </w:r>
          </w:p>
        </w:tc>
      </w:tr>
      <w:tr>
        <w:tc>
          <w:tcPr>
            <w:tcW w:type="dxa" w:w="2880"/>
          </w:tcPr>
          <w:p>
            <w:r>
              <w:t>rule_type</w:t>
            </w:r>
          </w:p>
        </w:tc>
        <w:tc>
          <w:tcPr>
            <w:tcW w:type="dxa" w:w="2880"/>
          </w:tcPr>
          <w:p>
            <w:r>
              <w:t>VARCHAR(20)</w:t>
            </w:r>
          </w:p>
        </w:tc>
        <w:tc>
          <w:tcPr>
            <w:tcW w:type="dxa" w:w="2880"/>
          </w:tcPr>
          <w:p>
            <w:r>
              <w:t>Rule type: 'NOT_NULL', 'RANGE', 'REGEX', 'LOOKUP', 'CUSTOM'</w:t>
            </w:r>
          </w:p>
        </w:tc>
      </w:tr>
      <w:tr>
        <w:tc>
          <w:tcPr>
            <w:tcW w:type="dxa" w:w="2880"/>
          </w:tcPr>
          <w:p>
            <w:r>
              <w:t>rule_definition</w:t>
            </w:r>
          </w:p>
        </w:tc>
        <w:tc>
          <w:tcPr>
            <w:tcW w:type="dxa" w:w="2880"/>
          </w:tcPr>
          <w:p>
            <w:r>
              <w:t>JSON</w:t>
            </w:r>
          </w:p>
        </w:tc>
        <w:tc>
          <w:tcPr>
            <w:tcW w:type="dxa" w:w="2880"/>
          </w:tcPr>
          <w:p>
            <w:r>
              <w:t>Rule parameters (thresholds, patterns, valid values, etc.)</w:t>
            </w:r>
          </w:p>
        </w:tc>
      </w:tr>
      <w:tr>
        <w:tc>
          <w:tcPr>
            <w:tcW w:type="dxa" w:w="2880"/>
          </w:tcPr>
          <w:p>
            <w:r>
              <w:t>is_active</w:t>
            </w:r>
          </w:p>
        </w:tc>
        <w:tc>
          <w:tcPr>
            <w:tcW w:type="dxa" w:w="2880"/>
          </w:tcPr>
          <w:p>
            <w:r>
              <w:t>CHAR(1)</w:t>
            </w:r>
          </w:p>
        </w:tc>
        <w:tc>
          <w:tcPr>
            <w:tcW w:type="dxa" w:w="2880"/>
          </w:tcPr>
          <w:p>
            <w:r>
              <w:t>Whether the rule is currently active (Y/N)</w:t>
            </w:r>
          </w:p>
        </w:tc>
      </w:tr>
      <w:tr>
        <w:tc>
          <w:tcPr>
            <w:tcW w:type="dxa" w:w="2880"/>
          </w:tcPr>
          <w:p>
            <w:r>
              <w:t>priority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Execution priority (lower = higher priority)</w:t>
            </w:r>
          </w:p>
        </w:tc>
      </w:tr>
    </w:tbl>
    <w:p>
      <w:pPr>
        <w:pStyle w:val="Heading2"/>
      </w:pPr>
      <w:r>
        <w:t>Relationships</w:t>
      </w:r>
    </w:p>
    <w:p>
      <w:r>
        <w:t>No direct FK references. Applied programmatically by ETL pipeline.</w:t>
      </w:r>
    </w:p>
    <w:p>
      <w:pPr>
        <w:pStyle w:val="Heading2"/>
      </w:pPr>
      <w:r>
        <w:t>Change Detection</w:t>
      </w:r>
    </w:p>
    <w:p>
      <w:r>
        <w:t>None. Static configuration.</w:t>
      </w:r>
    </w:p>
    <w:p>
      <w:pPr>
        <w:pStyle w:val="Heading2"/>
      </w:pPr>
      <w:r>
        <w:t>Growth</w:t>
      </w:r>
    </w:p>
    <w:p>
      <w:r>
        <w:t>50-200 rows. Grows as new quality checks are added.</w:t>
      </w:r>
    </w:p>
    <w:p>
      <w:r>
        <w:br w:type="page"/>
      </w:r>
    </w:p>
    <w:p>
      <w:pPr>
        <w:pStyle w:val="Heading1"/>
      </w:pPr>
      <w:r>
        <w:t>etl_rate_limit</w:t>
      </w:r>
    </w:p>
    <w:p>
      <w:pPr>
        <w:pStyle w:val="Heading2"/>
      </w:pPr>
      <w:r>
        <w:t>Purpose</w:t>
      </w:r>
    </w:p>
    <w:p>
      <w:r>
        <w:t>Tracks daily API request counts per source system to stay within rate limits. Prevents exceeding SAM.gov and other API quotas.</w:t>
      </w:r>
    </w:p>
    <w:p>
      <w:pPr>
        <w:pStyle w:val="Heading2"/>
      </w:pPr>
      <w:r>
        <w:t>Schema Ownership</w:t>
      </w:r>
    </w:p>
    <w:p>
      <w:r>
        <w:t>Python DDL (tables/50_etl.sql)</w:t>
      </w:r>
    </w:p>
    <w:p>
      <w:pPr>
        <w:pStyle w:val="Heading2"/>
      </w:pPr>
      <w:r>
        <w:t>Data Source</w:t>
      </w:r>
    </w:p>
    <w:p>
      <w:r>
        <w:t>Updated by BaseAPIClient on each API call.</w:t>
      </w:r>
    </w:p>
    <w:p>
      <w:pPr>
        <w:pStyle w:val="Heading2"/>
      </w:pPr>
      <w:r>
        <w:t>Key Columns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Column Name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INT PK AUTO_INCREMENT</w:t>
            </w:r>
          </w:p>
        </w:tc>
        <w:tc>
          <w:tcPr>
            <w:tcW w:type="dxa" w:w="2880"/>
          </w:tcPr>
          <w:p>
            <w:r>
              <w:t>Surrogate primary key</w:t>
            </w:r>
          </w:p>
        </w:tc>
      </w:tr>
      <w:tr>
        <w:tc>
          <w:tcPr>
            <w:tcW w:type="dxa" w:w="2880"/>
          </w:tcPr>
          <w:p>
            <w:r>
              <w:t>source_system</w:t>
            </w:r>
          </w:p>
        </w:tc>
        <w:tc>
          <w:tcPr>
            <w:tcW w:type="dxa" w:w="2880"/>
          </w:tcPr>
          <w:p>
            <w:r>
              <w:t>VARCHAR(50)</w:t>
            </w:r>
          </w:p>
        </w:tc>
        <w:tc>
          <w:tcPr>
            <w:tcW w:type="dxa" w:w="2880"/>
          </w:tcPr>
          <w:p>
            <w:r>
              <w:t>API source system name</w:t>
            </w:r>
          </w:p>
        </w:tc>
      </w:tr>
      <w:tr>
        <w:tc>
          <w:tcPr>
            <w:tcW w:type="dxa" w:w="2880"/>
          </w:tcPr>
          <w:p>
            <w:r>
              <w:t>request_date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  <w:tc>
          <w:tcPr>
            <w:tcW w:type="dxa" w:w="2880"/>
          </w:tcPr>
          <w:p>
            <w:r>
              <w:t>Calendar date of the requests</w:t>
            </w:r>
          </w:p>
        </w:tc>
      </w:tr>
      <w:tr>
        <w:tc>
          <w:tcPr>
            <w:tcW w:type="dxa" w:w="2880"/>
          </w:tcPr>
          <w:p>
            <w:r>
              <w:t>requests_made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Number of requests made on this date</w:t>
            </w:r>
          </w:p>
        </w:tc>
      </w:tr>
      <w:tr>
        <w:tc>
          <w:tcPr>
            <w:tcW w:type="dxa" w:w="2880"/>
          </w:tcPr>
          <w:p>
            <w:r>
              <w:t>max_requests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Maximum allowed requests per day</w:t>
            </w:r>
          </w:p>
        </w:tc>
      </w:tr>
      <w:tr>
        <w:tc>
          <w:tcPr>
            <w:tcW w:type="dxa" w:w="2880"/>
          </w:tcPr>
          <w:p>
            <w:r>
              <w:t>last_request_at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Timestamp of the most recent request</w:t>
            </w:r>
          </w:p>
        </w:tc>
      </w:tr>
    </w:tbl>
    <w:p>
      <w:pPr>
        <w:pStyle w:val="Heading2"/>
      </w:pPr>
      <w:r>
        <w:t>Relationships</w:t>
      </w:r>
    </w:p>
    <w:p>
      <w:r>
        <w:t>No FK references.</w:t>
      </w:r>
    </w:p>
    <w:p>
      <w:pPr>
        <w:pStyle w:val="Heading2"/>
      </w:pPr>
      <w:r>
        <w:t>Change Detection</w:t>
      </w:r>
    </w:p>
    <w:p>
      <w:r>
        <w:t>None. Upserted daily.</w:t>
      </w:r>
    </w:p>
    <w:p>
      <w:pPr>
        <w:pStyle w:val="Heading2"/>
      </w:pPr>
      <w:r>
        <w:t>Growth</w:t>
      </w:r>
    </w:p>
    <w:p>
      <w:r>
        <w:t>365-1,000 rows per year per source. Old rows can be purged.</w:t>
      </w:r>
    </w:p>
    <w:p>
      <w:r>
        <w:br w:type="page"/>
      </w:r>
    </w:p>
    <w:p>
      <w:pPr>
        <w:pStyle w:val="Heading1"/>
      </w:pPr>
      <w:r>
        <w:t>etl_health_snapshot</w:t>
      </w:r>
    </w:p>
    <w:p>
      <w:pPr>
        <w:pStyle w:val="Heading2"/>
      </w:pPr>
      <w:r>
        <w:t>Purpose</w:t>
      </w:r>
    </w:p>
    <w:p>
      <w:r>
        <w:t>Periodic snapshots of ETL pipeline health status. Records overall health, alert counts, and stale data source detection for monitoring dashboards.</w:t>
      </w:r>
    </w:p>
    <w:p>
      <w:pPr>
        <w:pStyle w:val="Heading2"/>
      </w:pPr>
      <w:r>
        <w:t>Schema Ownership</w:t>
      </w:r>
    </w:p>
    <w:p>
      <w:r>
        <w:t>Python DDL (tables/50_etl.sql)</w:t>
      </w:r>
    </w:p>
    <w:p>
      <w:pPr>
        <w:pStyle w:val="Heading2"/>
      </w:pPr>
      <w:r>
        <w:t>Data Source</w:t>
      </w:r>
    </w:p>
    <w:p>
      <w:r>
        <w:t>Created by health_check.py. CLI: python main.py health-check</w:t>
      </w:r>
    </w:p>
    <w:p>
      <w:pPr>
        <w:pStyle w:val="Heading2"/>
      </w:pPr>
      <w:r>
        <w:t>Key Columns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Column Name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snapshot_id</w:t>
            </w:r>
          </w:p>
        </w:tc>
        <w:tc>
          <w:tcPr>
            <w:tcW w:type="dxa" w:w="2880"/>
          </w:tcPr>
          <w:p>
            <w:r>
              <w:t>INT PK AUTO_INCREMENT</w:t>
            </w:r>
          </w:p>
        </w:tc>
        <w:tc>
          <w:tcPr>
            <w:tcW w:type="dxa" w:w="2880"/>
          </w:tcPr>
          <w:p>
            <w:r>
              <w:t>Surrogate primary key</w:t>
            </w:r>
          </w:p>
        </w:tc>
      </w:tr>
      <w:tr>
        <w:tc>
          <w:tcPr>
            <w:tcW w:type="dxa" w:w="2880"/>
          </w:tcPr>
          <w:p>
            <w:r>
              <w:t>checked_at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When the health check was performed</w:t>
            </w:r>
          </w:p>
        </w:tc>
      </w:tr>
      <w:tr>
        <w:tc>
          <w:tcPr>
            <w:tcW w:type="dxa" w:w="2880"/>
          </w:tcPr>
          <w:p>
            <w:r>
              <w:t>overall_status</w:t>
            </w:r>
          </w:p>
        </w:tc>
        <w:tc>
          <w:tcPr>
            <w:tcW w:type="dxa" w:w="2880"/>
          </w:tcPr>
          <w:p>
            <w:r>
              <w:t>VARCHAR(20)</w:t>
            </w:r>
          </w:p>
        </w:tc>
        <w:tc>
          <w:tcPr>
            <w:tcW w:type="dxa" w:w="2880"/>
          </w:tcPr>
          <w:p>
            <w:r>
              <w:t>Aggregate status: 'HEALTHY', 'WARNING', 'CRITICAL'</w:t>
            </w:r>
          </w:p>
        </w:tc>
      </w:tr>
      <w:tr>
        <w:tc>
          <w:tcPr>
            <w:tcW w:type="dxa" w:w="2880"/>
          </w:tcPr>
          <w:p>
            <w:r>
              <w:t>results_json</w:t>
            </w:r>
          </w:p>
        </w:tc>
        <w:tc>
          <w:tcPr>
            <w:tcW w:type="dxa" w:w="2880"/>
          </w:tcPr>
          <w:p>
            <w:r>
              <w:t>JSON</w:t>
            </w:r>
          </w:p>
        </w:tc>
        <w:tc>
          <w:tcPr>
            <w:tcW w:type="dxa" w:w="2880"/>
          </w:tcPr>
          <w:p>
            <w:r>
              <w:t>Detailed per-source health check results</w:t>
            </w:r>
          </w:p>
        </w:tc>
      </w:tr>
      <w:tr>
        <w:tc>
          <w:tcPr>
            <w:tcW w:type="dxa" w:w="2880"/>
          </w:tcPr>
          <w:p>
            <w:r>
              <w:t>alert_count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Number of warnings generated</w:t>
            </w:r>
          </w:p>
        </w:tc>
      </w:tr>
      <w:tr>
        <w:tc>
          <w:tcPr>
            <w:tcW w:type="dxa" w:w="2880"/>
          </w:tcPr>
          <w:p>
            <w:r>
              <w:t>error_count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Number of errors detected</w:t>
            </w:r>
          </w:p>
        </w:tc>
      </w:tr>
      <w:tr>
        <w:tc>
          <w:tcPr>
            <w:tcW w:type="dxa" w:w="2880"/>
          </w:tcPr>
          <w:p>
            <w:r>
              <w:t>stale_source_count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Number of data sources that haven't loaded recently</w:t>
            </w:r>
          </w:p>
        </w:tc>
      </w:tr>
    </w:tbl>
    <w:p>
      <w:pPr>
        <w:pStyle w:val="Heading2"/>
      </w:pPr>
      <w:r>
        <w:t>Relationships</w:t>
      </w:r>
    </w:p>
    <w:p>
      <w:r>
        <w:t>No FK references.</w:t>
      </w:r>
    </w:p>
    <w:p>
      <w:pPr>
        <w:pStyle w:val="Heading2"/>
      </w:pPr>
      <w:r>
        <w:t>Change Detection</w:t>
      </w:r>
    </w:p>
    <w:p>
      <w:r>
        <w:t>None (append-only).</w:t>
      </w:r>
    </w:p>
    <w:p>
      <w:pPr>
        <w:pStyle w:val="Heading2"/>
      </w:pPr>
      <w:r>
        <w:t>Growth</w:t>
      </w:r>
    </w:p>
    <w:p>
      <w:r>
        <w:t>1,000-5,000 rows per year. One row per health check run.</w:t>
      </w:r>
    </w:p>
    <w:p>
      <w:r>
        <w:br w:type="page"/>
      </w:r>
    </w:p>
    <w:p>
      <w:pPr>
        <w:pStyle w:val="Heading1"/>
      </w:pPr>
      <w:r>
        <w:t>data_load_request</w:t>
      </w:r>
    </w:p>
    <w:p>
      <w:pPr>
        <w:pStyle w:val="Heading2"/>
      </w:pPr>
      <w:r>
        <w:t>Purpose</w:t>
      </w:r>
    </w:p>
    <w:p>
      <w:r>
        <w:t>On-demand data loading request queue. Allows the web application to request specific data loads (e.g., load FPDS data for a particular contract). Processed asynchronously by the ETL pipeline.</w:t>
      </w:r>
    </w:p>
    <w:p>
      <w:pPr>
        <w:pStyle w:val="Heading2"/>
      </w:pPr>
      <w:r>
        <w:t>Schema Ownership</w:t>
      </w:r>
    </w:p>
    <w:p>
      <w:r>
        <w:t>Python DDL (tables/55_data_load_request.sql)</w:t>
      </w:r>
    </w:p>
    <w:p>
      <w:pPr>
        <w:pStyle w:val="Heading2"/>
      </w:pPr>
      <w:r>
        <w:t>Data Source</w:t>
      </w:r>
    </w:p>
    <w:p>
      <w:r>
        <w:t>Created by the C# API when users request data enrichment. Processed by demand_loader.py.</w:t>
      </w:r>
    </w:p>
    <w:p>
      <w:pPr>
        <w:pStyle w:val="Heading2"/>
      </w:pPr>
      <w:r>
        <w:t>Key Columns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Column Name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request_id</w:t>
            </w:r>
          </w:p>
        </w:tc>
        <w:tc>
          <w:tcPr>
            <w:tcW w:type="dxa" w:w="2880"/>
          </w:tcPr>
          <w:p>
            <w:r>
              <w:t>INT PK AUTO_INCREMENT</w:t>
            </w:r>
          </w:p>
        </w:tc>
        <w:tc>
          <w:tcPr>
            <w:tcW w:type="dxa" w:w="2880"/>
          </w:tcPr>
          <w:p>
            <w:r>
              <w:t>Surrogate primary key</w:t>
            </w:r>
          </w:p>
        </w:tc>
      </w:tr>
      <w:tr>
        <w:tc>
          <w:tcPr>
            <w:tcW w:type="dxa" w:w="2880"/>
          </w:tcPr>
          <w:p>
            <w:r>
              <w:t>request_type</w:t>
            </w:r>
          </w:p>
        </w:tc>
        <w:tc>
          <w:tcPr>
            <w:tcW w:type="dxa" w:w="2880"/>
          </w:tcPr>
          <w:p>
            <w:r>
              <w:t>VARCHAR(30)</w:t>
            </w:r>
          </w:p>
        </w:tc>
        <w:tc>
          <w:tcPr>
            <w:tcW w:type="dxa" w:w="2880"/>
          </w:tcPr>
          <w:p>
            <w:r>
              <w:t>Type of data to load: 'FPDS_CONTRACT', 'ENTITY', 'SUBAWARD'</w:t>
            </w:r>
          </w:p>
        </w:tc>
      </w:tr>
      <w:tr>
        <w:tc>
          <w:tcPr>
            <w:tcW w:type="dxa" w:w="2880"/>
          </w:tcPr>
          <w:p>
            <w:r>
              <w:t>lookup_key</w:t>
            </w:r>
          </w:p>
        </w:tc>
        <w:tc>
          <w:tcPr>
            <w:tcW w:type="dxa" w:w="2880"/>
          </w:tcPr>
          <w:p>
            <w:r>
              <w:t>VARCHAR(200)</w:t>
            </w:r>
          </w:p>
        </w:tc>
        <w:tc>
          <w:tcPr>
            <w:tcW w:type="dxa" w:w="2880"/>
          </w:tcPr>
          <w:p>
            <w:r>
              <w:t>The value to look up (contract number, UEI, etc.)</w:t>
            </w:r>
          </w:p>
        </w:tc>
      </w:tr>
      <w:tr>
        <w:tc>
          <w:tcPr>
            <w:tcW w:type="dxa" w:w="2880"/>
          </w:tcPr>
          <w:p>
            <w:r>
              <w:t>lookup_key_type</w:t>
            </w:r>
          </w:p>
        </w:tc>
        <w:tc>
          <w:tcPr>
            <w:tcW w:type="dxa" w:w="2880"/>
          </w:tcPr>
          <w:p>
            <w:r>
              <w:t>VARCHAR(20)</w:t>
            </w:r>
          </w:p>
        </w:tc>
        <w:tc>
          <w:tcPr>
            <w:tcW w:type="dxa" w:w="2880"/>
          </w:tcPr>
          <w:p>
            <w:r>
              <w:t>Type of lookup key: 'PIID', 'UEI', 'SOLICITATION_NUMBER'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VARCHAR(20)</w:t>
            </w:r>
          </w:p>
        </w:tc>
        <w:tc>
          <w:tcPr>
            <w:tcW w:type="dxa" w:w="2880"/>
          </w:tcPr>
          <w:p>
            <w:r>
              <w:t>Request status: 'PENDING', 'IN_PROGRESS', 'COMPLETED', 'FAILED'</w:t>
            </w:r>
          </w:p>
        </w:tc>
      </w:tr>
      <w:tr>
        <w:tc>
          <w:tcPr>
            <w:tcW w:type="dxa" w:w="2880"/>
          </w:tcPr>
          <w:p>
            <w:r>
              <w:t>requested_by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FK to app_user who made the request</w:t>
            </w:r>
          </w:p>
        </w:tc>
      </w:tr>
      <w:tr>
        <w:tc>
          <w:tcPr>
            <w:tcW w:type="dxa" w:w="2880"/>
          </w:tcPr>
          <w:p>
            <w:r>
              <w:t>requested_at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When the request was submitted</w:t>
            </w:r>
          </w:p>
        </w:tc>
      </w:tr>
      <w:tr>
        <w:tc>
          <w:tcPr>
            <w:tcW w:type="dxa" w:w="2880"/>
          </w:tcPr>
          <w:p>
            <w:r>
              <w:t>started_at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When processing began</w:t>
            </w:r>
          </w:p>
        </w:tc>
      </w:tr>
      <w:tr>
        <w:tc>
          <w:tcPr>
            <w:tcW w:type="dxa" w:w="2880"/>
          </w:tcPr>
          <w:p>
            <w:r>
              <w:t>completed_at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When processing finished</w:t>
            </w:r>
          </w:p>
        </w:tc>
      </w:tr>
      <w:tr>
        <w:tc>
          <w:tcPr>
            <w:tcW w:type="dxa" w:w="2880"/>
          </w:tcPr>
          <w:p>
            <w:r>
              <w:t>load_id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FK to etl_load_log for the resulting load</w:t>
            </w:r>
          </w:p>
        </w:tc>
      </w:tr>
      <w:tr>
        <w:tc>
          <w:tcPr>
            <w:tcW w:type="dxa" w:w="2880"/>
          </w:tcPr>
          <w:p>
            <w:r>
              <w:t>error_message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Error message if the request failed</w:t>
            </w:r>
          </w:p>
        </w:tc>
      </w:tr>
      <w:tr>
        <w:tc>
          <w:tcPr>
            <w:tcW w:type="dxa" w:w="2880"/>
          </w:tcPr>
          <w:p>
            <w:r>
              <w:t>result_summary</w:t>
            </w:r>
          </w:p>
        </w:tc>
        <w:tc>
          <w:tcPr>
            <w:tcW w:type="dxa" w:w="2880"/>
          </w:tcPr>
          <w:p>
            <w:r>
              <w:t>JSON</w:t>
            </w:r>
          </w:p>
        </w:tc>
        <w:tc>
          <w:tcPr>
            <w:tcW w:type="dxa" w:w="2880"/>
          </w:tcPr>
          <w:p>
            <w:r>
              <w:t>Summary of what was loaded</w:t>
            </w:r>
          </w:p>
        </w:tc>
      </w:tr>
    </w:tbl>
    <w:p>
      <w:pPr>
        <w:pStyle w:val="Heading2"/>
      </w:pPr>
      <w:r>
        <w:t>Relationships</w:t>
      </w:r>
    </w:p>
    <w:p>
      <w:r>
        <w:t>References: app_user (requested_by), etl_load_log (load_id).</w:t>
      </w:r>
    </w:p>
    <w:p>
      <w:pPr>
        <w:pStyle w:val="Heading2"/>
      </w:pPr>
      <w:r>
        <w:t>Change Detection</w:t>
      </w:r>
    </w:p>
    <w:p>
      <w:r>
        <w:t>None. State machine progression.</w:t>
      </w:r>
    </w:p>
    <w:p>
      <w:pPr>
        <w:pStyle w:val="Heading2"/>
      </w:pPr>
      <w:r>
        <w:t>Growth</w:t>
      </w:r>
    </w:p>
    <w:p>
      <w:r>
        <w:t>1,000-10,000 rows. One per user-initiated data request.</w:t>
      </w:r>
    </w:p>
    <w:p>
      <w:r>
        <w:br w:type="page"/>
      </w:r>
    </w:p>
    <w:p>
      <w:pPr>
        <w:pStyle w:val="Heading1"/>
      </w:pPr>
      <w:r>
        <w:t>usaspending_load_checkpoint</w:t>
      </w:r>
    </w:p>
    <w:p>
      <w:pPr>
        <w:pStyle w:val="Heading2"/>
      </w:pPr>
      <w:r>
        <w:t>Purpose</w:t>
      </w:r>
    </w:p>
    <w:p>
      <w:r>
        <w:t>Checkpoint/resume tracking for USASpending bulk CSV loads. Allows large multi-file loads to resume after interruption without reprocessing completed files.</w:t>
      </w:r>
    </w:p>
    <w:p>
      <w:pPr>
        <w:pStyle w:val="Heading2"/>
      </w:pPr>
      <w:r>
        <w:t>Schema Ownership</w:t>
      </w:r>
    </w:p>
    <w:p>
      <w:r>
        <w:t>Python DDL (tables/70_usaspending.sql)</w:t>
      </w:r>
    </w:p>
    <w:p>
      <w:pPr>
        <w:pStyle w:val="Heading2"/>
      </w:pPr>
      <w:r>
        <w:t>Data Source</w:t>
      </w:r>
    </w:p>
    <w:p>
      <w:r>
        <w:t>Created by usaspending_bulk_loader.py during bulk CSV processing.</w:t>
      </w:r>
    </w:p>
    <w:p>
      <w:pPr>
        <w:pStyle w:val="Heading2"/>
      </w:pPr>
      <w:r>
        <w:t>Key Columns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Column Name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checkpoint_id</w:t>
            </w:r>
          </w:p>
        </w:tc>
        <w:tc>
          <w:tcPr>
            <w:tcW w:type="dxa" w:w="2880"/>
          </w:tcPr>
          <w:p>
            <w:r>
              <w:t>INT PK AUTO_INCREMENT</w:t>
            </w:r>
          </w:p>
        </w:tc>
        <w:tc>
          <w:tcPr>
            <w:tcW w:type="dxa" w:w="2880"/>
          </w:tcPr>
          <w:p>
            <w:r>
              <w:t>Surrogate primary key</w:t>
            </w:r>
          </w:p>
        </w:tc>
      </w:tr>
      <w:tr>
        <w:tc>
          <w:tcPr>
            <w:tcW w:type="dxa" w:w="2880"/>
          </w:tcPr>
          <w:p>
            <w:r>
              <w:t>load_id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FK to etl_load_log</w:t>
            </w:r>
          </w:p>
        </w:tc>
      </w:tr>
      <w:tr>
        <w:tc>
          <w:tcPr>
            <w:tcW w:type="dxa" w:w="2880"/>
          </w:tcPr>
          <w:p>
            <w:r>
              <w:t>fiscal_year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Federal fiscal year being loaded</w:t>
            </w:r>
          </w:p>
        </w:tc>
      </w:tr>
      <w:tr>
        <w:tc>
          <w:tcPr>
            <w:tcW w:type="dxa" w:w="2880"/>
          </w:tcPr>
          <w:p>
            <w:r>
              <w:t>csv_file_name</w:t>
            </w:r>
          </w:p>
        </w:tc>
        <w:tc>
          <w:tcPr>
            <w:tcW w:type="dxa" w:w="2880"/>
          </w:tcPr>
          <w:p>
            <w:r>
              <w:t>VARCHAR(255)</w:t>
            </w:r>
          </w:p>
        </w:tc>
        <w:tc>
          <w:tcPr>
            <w:tcW w:type="dxa" w:w="2880"/>
          </w:tcPr>
          <w:p>
            <w:r>
              <w:t>Name of the CSV file being processed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ENUM</w:t>
            </w:r>
          </w:p>
        </w:tc>
        <w:tc>
          <w:tcPr>
            <w:tcW w:type="dxa" w:w="2880"/>
          </w:tcPr>
          <w:p>
            <w:r>
              <w:t>Processing status: IN_PROGRESS, COMPLETE, FAILED</w:t>
            </w:r>
          </w:p>
        </w:tc>
      </w:tr>
      <w:tr>
        <w:tc>
          <w:tcPr>
            <w:tcW w:type="dxa" w:w="2880"/>
          </w:tcPr>
          <w:p>
            <w:r>
              <w:t>completed_batches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Number of batches successfully loaded</w:t>
            </w:r>
          </w:p>
        </w:tc>
      </w:tr>
      <w:tr>
        <w:tc>
          <w:tcPr>
            <w:tcW w:type="dxa" w:w="2880"/>
          </w:tcPr>
          <w:p>
            <w:r>
              <w:t>total_rows_loaded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Total rows loaded from this file</w:t>
            </w:r>
          </w:p>
        </w:tc>
      </w:tr>
      <w:tr>
        <w:tc>
          <w:tcPr>
            <w:tcW w:type="dxa" w:w="2880"/>
          </w:tcPr>
          <w:p>
            <w:r>
              <w:t>archive_hash</w:t>
            </w:r>
          </w:p>
        </w:tc>
        <w:tc>
          <w:tcPr>
            <w:tcW w:type="dxa" w:w="2880"/>
          </w:tcPr>
          <w:p>
            <w:r>
              <w:t>VARCHAR(130)</w:t>
            </w:r>
          </w:p>
        </w:tc>
        <w:tc>
          <w:tcPr>
            <w:tcW w:type="dxa" w:w="2880"/>
          </w:tcPr>
          <w:p>
            <w:r>
              <w:t>SHA-256 hash (first 1MB) + file size for FY deduplication</w:t>
            </w:r>
          </w:p>
        </w:tc>
      </w:tr>
      <w:tr>
        <w:tc>
          <w:tcPr>
            <w:tcW w:type="dxa" w:w="2880"/>
          </w:tcPr>
          <w:p>
            <w:r>
              <w:t>started_at</w:t>
            </w:r>
          </w:p>
        </w:tc>
        <w:tc>
          <w:tcPr>
            <w:tcW w:type="dxa" w:w="2880"/>
          </w:tcPr>
          <w:p>
            <w:r>
              <w:t>TIMESTAMP</w:t>
            </w:r>
          </w:p>
        </w:tc>
        <w:tc>
          <w:tcPr>
            <w:tcW w:type="dxa" w:w="2880"/>
          </w:tcPr>
          <w:p>
            <w:r>
              <w:t>When processing of this file started</w:t>
            </w:r>
          </w:p>
        </w:tc>
      </w:tr>
      <w:tr>
        <w:tc>
          <w:tcPr>
            <w:tcW w:type="dxa" w:w="2880"/>
          </w:tcPr>
          <w:p>
            <w:r>
              <w:t>completed_at</w:t>
            </w:r>
          </w:p>
        </w:tc>
        <w:tc>
          <w:tcPr>
            <w:tcW w:type="dxa" w:w="2880"/>
          </w:tcPr>
          <w:p>
            <w:r>
              <w:t>TIMESTAMP</w:t>
            </w:r>
          </w:p>
        </w:tc>
        <w:tc>
          <w:tcPr>
            <w:tcW w:type="dxa" w:w="2880"/>
          </w:tcPr>
          <w:p>
            <w:r>
              <w:t>When processing of this file finished</w:t>
            </w:r>
          </w:p>
        </w:tc>
      </w:tr>
    </w:tbl>
    <w:p>
      <w:pPr>
        <w:pStyle w:val="Heading2"/>
      </w:pPr>
      <w:r>
        <w:t>Relationships</w:t>
      </w:r>
    </w:p>
    <w:p>
      <w:r>
        <w:t>References: etl_load_log (load_id FK).</w:t>
      </w:r>
    </w:p>
    <w:p>
      <w:pPr>
        <w:pStyle w:val="Heading2"/>
      </w:pPr>
      <w:r>
        <w:t>Change Detection</w:t>
      </w:r>
    </w:p>
    <w:p>
      <w:r>
        <w:t>None. Operational state tracking.</w:t>
      </w:r>
    </w:p>
    <w:p>
      <w:pPr>
        <w:pStyle w:val="Heading2"/>
      </w:pPr>
      <w:r>
        <w:t>Growth</w:t>
      </w:r>
    </w:p>
    <w:p>
      <w:r>
        <w:t>100-500 rows. One per CSV file per bulk load.</w:t>
      </w:r>
    </w:p>
    <w:p>
      <w:r>
        <w:br w:type="page"/>
      </w:r>
    </w:p>
    <w:p>
      <w:pPr>
        <w:pStyle w:val="Title"/>
      </w:pPr>
      <w:r>
        <w:t>6. Staging Tables</w:t>
      </w:r>
    </w:p>
    <w:p>
      <w:r>
        <w:t>Raw staging tables preserve complete API/file responses before normalization into production tables. Enable replay, re-processing, and schema evolution safety.</w:t>
      </w:r>
    </w:p>
    <w:p>
      <w:pPr>
        <w:pStyle w:val="Heading1"/>
      </w:pPr>
      <w:r>
        <w:t>stg_entity_raw</w:t>
      </w:r>
    </w:p>
    <w:p>
      <w:pPr>
        <w:pStyle w:val="Heading2"/>
      </w:pPr>
      <w:r>
        <w:t>Purpose</w:t>
      </w:r>
    </w:p>
    <w:p>
      <w:r>
        <w:t>Raw JSON responses from SAM.gov Entity API before normalization into entity and child tables.</w:t>
      </w:r>
    </w:p>
    <w:p>
      <w:pPr>
        <w:pStyle w:val="Heading2"/>
      </w:pPr>
      <w:r>
        <w:t>Schema Ownership</w:t>
      </w:r>
    </w:p>
    <w:p>
      <w:r>
        <w:t>Python DDL (tables/20_entity.sql)</w:t>
      </w:r>
    </w:p>
    <w:p>
      <w:pPr>
        <w:pStyle w:val="Heading2"/>
      </w:pPr>
      <w:r>
        <w:t>Data Source</w:t>
      </w:r>
    </w:p>
    <w:p>
      <w:r>
        <w:t>Populated by entity_loader.py during API data loading.</w:t>
      </w:r>
    </w:p>
    <w:p>
      <w:pPr>
        <w:pStyle w:val="Heading2"/>
      </w:pPr>
      <w:r>
        <w:t>Key Columns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Column Name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load_id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FK to etl_load_log</w:t>
            </w:r>
          </w:p>
        </w:tc>
      </w:tr>
      <w:tr>
        <w:tc>
          <w:tcPr>
            <w:tcW w:type="dxa" w:w="2880"/>
          </w:tcPr>
          <w:p>
            <w:r>
              <w:t>uei_sam</w:t>
            </w:r>
          </w:p>
        </w:tc>
        <w:tc>
          <w:tcPr>
            <w:tcW w:type="dxa" w:w="2880"/>
          </w:tcPr>
          <w:p>
            <w:r>
              <w:t>VARCHAR(12)</w:t>
            </w:r>
          </w:p>
        </w:tc>
        <w:tc>
          <w:tcPr>
            <w:tcW w:type="dxa" w:w="2880"/>
          </w:tcPr>
          <w:p>
            <w:r>
              <w:t>Entity UEI for lookup</w:t>
            </w:r>
          </w:p>
        </w:tc>
      </w:tr>
      <w:tr>
        <w:tc>
          <w:tcPr>
            <w:tcW w:type="dxa" w:w="2880"/>
          </w:tcPr>
          <w:p>
            <w:r>
              <w:t>raw_json</w:t>
            </w:r>
          </w:p>
        </w:tc>
        <w:tc>
          <w:tcPr>
            <w:tcW w:type="dxa" w:w="2880"/>
          </w:tcPr>
          <w:p>
            <w:r>
              <w:t>JSON</w:t>
            </w:r>
          </w:p>
        </w:tc>
        <w:tc>
          <w:tcPr>
            <w:tcW w:type="dxa" w:w="2880"/>
          </w:tcPr>
          <w:p>
            <w:r>
              <w:t>Complete API response JSON</w:t>
            </w:r>
          </w:p>
        </w:tc>
      </w:tr>
      <w:tr>
        <w:tc>
          <w:tcPr>
            <w:tcW w:type="dxa" w:w="2880"/>
          </w:tcPr>
          <w:p>
            <w:r>
              <w:t>raw_record_hash</w:t>
            </w:r>
          </w:p>
        </w:tc>
        <w:tc>
          <w:tcPr>
            <w:tcW w:type="dxa" w:w="2880"/>
          </w:tcPr>
          <w:p>
            <w:r>
              <w:t>CHAR(64)</w:t>
            </w:r>
          </w:p>
        </w:tc>
        <w:tc>
          <w:tcPr>
            <w:tcW w:type="dxa" w:w="2880"/>
          </w:tcPr>
          <w:p>
            <w:r>
              <w:t>SHA-256 hash of the raw JSON for dedup</w:t>
            </w:r>
          </w:p>
        </w:tc>
      </w:tr>
      <w:tr>
        <w:tc>
          <w:tcPr>
            <w:tcW w:type="dxa" w:w="2880"/>
          </w:tcPr>
          <w:p>
            <w:r>
              <w:t>processed</w:t>
            </w:r>
          </w:p>
        </w:tc>
        <w:tc>
          <w:tcPr>
            <w:tcW w:type="dxa" w:w="2880"/>
          </w:tcPr>
          <w:p>
            <w:r>
              <w:t>CHAR(1)</w:t>
            </w:r>
          </w:p>
        </w:tc>
        <w:tc>
          <w:tcPr>
            <w:tcW w:type="dxa" w:w="2880"/>
          </w:tcPr>
          <w:p>
            <w:r>
              <w:t>Processing status: N=not processed, Y=processed, E=error</w:t>
            </w:r>
          </w:p>
        </w:tc>
      </w:tr>
      <w:tr>
        <w:tc>
          <w:tcPr>
            <w:tcW w:type="dxa" w:w="2880"/>
          </w:tcPr>
          <w:p>
            <w:r>
              <w:t>processed_at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When the record was processed into production tables</w:t>
            </w:r>
          </w:p>
        </w:tc>
      </w:tr>
      <w:tr>
        <w:tc>
          <w:tcPr>
            <w:tcW w:type="dxa" w:w="2880"/>
          </w:tcPr>
          <w:p>
            <w:r>
              <w:t>error_message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Error message if processing failed</w:t>
            </w:r>
          </w:p>
        </w:tc>
      </w:tr>
      <w:tr>
        <w:tc>
          <w:tcPr>
            <w:tcW w:type="dxa" w:w="2880"/>
          </w:tcPr>
          <w:p>
            <w:r>
              <w:t>created_at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Row creation timestamp</w:t>
            </w:r>
          </w:p>
        </w:tc>
      </w:tr>
    </w:tbl>
    <w:p>
      <w:pPr>
        <w:pStyle w:val="Heading2"/>
      </w:pPr>
      <w:r>
        <w:t>Relationships</w:t>
      </w:r>
    </w:p>
    <w:p>
      <w:r>
        <w:t>References: etl_load_log (load_id). Feeds production tables during normalization.</w:t>
      </w:r>
    </w:p>
    <w:p>
      <w:pPr>
        <w:pStyle w:val="Heading2"/>
      </w:pPr>
      <w:r>
        <w:t>Change Detection</w:t>
      </w:r>
    </w:p>
    <w:p>
      <w:r>
        <w:t>raw_record_hash used to skip already-seen records.</w:t>
      </w:r>
    </w:p>
    <w:p>
      <w:pPr>
        <w:pStyle w:val="Heading2"/>
      </w:pPr>
      <w:r>
        <w:t>Growth</w:t>
      </w:r>
    </w:p>
    <w:p>
      <w:r>
        <w:t>Varies widely. Can grow to millions of rows; should be periodically purged after successful processing.</w:t>
      </w:r>
    </w:p>
    <w:p>
      <w:r>
        <w:br w:type="page"/>
      </w:r>
    </w:p>
    <w:p>
      <w:pPr>
        <w:pStyle w:val="Heading1"/>
      </w:pPr>
      <w:r>
        <w:t>stg_opportunity_raw</w:t>
      </w:r>
    </w:p>
    <w:p>
      <w:pPr>
        <w:pStyle w:val="Heading2"/>
      </w:pPr>
      <w:r>
        <w:t>Purpose</w:t>
      </w:r>
    </w:p>
    <w:p>
      <w:r>
        <w:t>Raw JSON responses from SAM.gov Opportunities API before normalization.</w:t>
      </w:r>
    </w:p>
    <w:p>
      <w:pPr>
        <w:pStyle w:val="Heading2"/>
      </w:pPr>
      <w:r>
        <w:t>Schema Ownership</w:t>
      </w:r>
    </w:p>
    <w:p>
      <w:r>
        <w:t>Python DDL (tables/80_raw_staging.sql)</w:t>
      </w:r>
    </w:p>
    <w:p>
      <w:pPr>
        <w:pStyle w:val="Heading2"/>
      </w:pPr>
      <w:r>
        <w:t>Data Source</w:t>
      </w:r>
    </w:p>
    <w:p>
      <w:r>
        <w:t>Populated by opportunity_loader.py during API data loading.</w:t>
      </w:r>
    </w:p>
    <w:p>
      <w:pPr>
        <w:pStyle w:val="Heading2"/>
      </w:pPr>
      <w:r>
        <w:t>Key Columns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Column Name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INT PK AUTO_INCREMENT</w:t>
            </w:r>
          </w:p>
        </w:tc>
        <w:tc>
          <w:tcPr>
            <w:tcW w:type="dxa" w:w="2880"/>
          </w:tcPr>
          <w:p>
            <w:r>
              <w:t>Surrogate primary key</w:t>
            </w:r>
          </w:p>
        </w:tc>
      </w:tr>
      <w:tr>
        <w:tc>
          <w:tcPr>
            <w:tcW w:type="dxa" w:w="2880"/>
          </w:tcPr>
          <w:p>
            <w:r>
              <w:t>load_id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FK to etl_load_log</w:t>
            </w:r>
          </w:p>
        </w:tc>
      </w:tr>
      <w:tr>
        <w:tc>
          <w:tcPr>
            <w:tcW w:type="dxa" w:w="2880"/>
          </w:tcPr>
          <w:p>
            <w:r>
              <w:t>notice_id</w:t>
            </w:r>
          </w:p>
        </w:tc>
        <w:tc>
          <w:tcPr>
            <w:tcW w:type="dxa" w:w="2880"/>
          </w:tcPr>
          <w:p>
            <w:r>
              <w:t>VARCHAR(100)</w:t>
            </w:r>
          </w:p>
        </w:tc>
        <w:tc>
          <w:tcPr>
            <w:tcW w:type="dxa" w:w="2880"/>
          </w:tcPr>
          <w:p>
            <w:r>
              <w:t>Opportunity notice ID for lookup</w:t>
            </w:r>
          </w:p>
        </w:tc>
      </w:tr>
      <w:tr>
        <w:tc>
          <w:tcPr>
            <w:tcW w:type="dxa" w:w="2880"/>
          </w:tcPr>
          <w:p>
            <w:r>
              <w:t>raw_json</w:t>
            </w:r>
          </w:p>
        </w:tc>
        <w:tc>
          <w:tcPr>
            <w:tcW w:type="dxa" w:w="2880"/>
          </w:tcPr>
          <w:p>
            <w:r>
              <w:t>JSON</w:t>
            </w:r>
          </w:p>
        </w:tc>
        <w:tc>
          <w:tcPr>
            <w:tcW w:type="dxa" w:w="2880"/>
          </w:tcPr>
          <w:p>
            <w:r>
              <w:t>Complete API response JSON</w:t>
            </w:r>
          </w:p>
        </w:tc>
      </w:tr>
      <w:tr>
        <w:tc>
          <w:tcPr>
            <w:tcW w:type="dxa" w:w="2880"/>
          </w:tcPr>
          <w:p>
            <w:r>
              <w:t>raw_record_hash</w:t>
            </w:r>
          </w:p>
        </w:tc>
        <w:tc>
          <w:tcPr>
            <w:tcW w:type="dxa" w:w="2880"/>
          </w:tcPr>
          <w:p>
            <w:r>
              <w:t>CHAR(64)</w:t>
            </w:r>
          </w:p>
        </w:tc>
        <w:tc>
          <w:tcPr>
            <w:tcW w:type="dxa" w:w="2880"/>
          </w:tcPr>
          <w:p>
            <w:r>
              <w:t>SHA-256 hash of the raw JSON</w:t>
            </w:r>
          </w:p>
        </w:tc>
      </w:tr>
      <w:tr>
        <w:tc>
          <w:tcPr>
            <w:tcW w:type="dxa" w:w="2880"/>
          </w:tcPr>
          <w:p>
            <w:r>
              <w:t>processed</w:t>
            </w:r>
          </w:p>
        </w:tc>
        <w:tc>
          <w:tcPr>
            <w:tcW w:type="dxa" w:w="2880"/>
          </w:tcPr>
          <w:p>
            <w:r>
              <w:t>CHAR(1)</w:t>
            </w:r>
          </w:p>
        </w:tc>
        <w:tc>
          <w:tcPr>
            <w:tcW w:type="dxa" w:w="2880"/>
          </w:tcPr>
          <w:p>
            <w:r>
              <w:t>Processing status: N/Y/E</w:t>
            </w:r>
          </w:p>
        </w:tc>
      </w:tr>
      <w:tr>
        <w:tc>
          <w:tcPr>
            <w:tcW w:type="dxa" w:w="2880"/>
          </w:tcPr>
          <w:p>
            <w:r>
              <w:t>error_message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Error message if processing failed</w:t>
            </w:r>
          </w:p>
        </w:tc>
      </w:tr>
      <w:tr>
        <w:tc>
          <w:tcPr>
            <w:tcW w:type="dxa" w:w="2880"/>
          </w:tcPr>
          <w:p>
            <w:r>
              <w:t>created_at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Row creation timestamp</w:t>
            </w:r>
          </w:p>
        </w:tc>
      </w:tr>
    </w:tbl>
    <w:p>
      <w:pPr>
        <w:pStyle w:val="Heading2"/>
      </w:pPr>
      <w:r>
        <w:t>Relationships</w:t>
      </w:r>
    </w:p>
    <w:p>
      <w:r>
        <w:t>References: etl_load_log (load_id). Feeds production tables during normalization.</w:t>
      </w:r>
    </w:p>
    <w:p>
      <w:pPr>
        <w:pStyle w:val="Heading2"/>
      </w:pPr>
      <w:r>
        <w:t>Change Detection</w:t>
      </w:r>
    </w:p>
    <w:p>
      <w:r>
        <w:t>raw_record_hash used to skip already-seen records.</w:t>
      </w:r>
    </w:p>
    <w:p>
      <w:pPr>
        <w:pStyle w:val="Heading2"/>
      </w:pPr>
      <w:r>
        <w:t>Growth</w:t>
      </w:r>
    </w:p>
    <w:p>
      <w:r>
        <w:t>Varies widely. Can grow to millions of rows; should be periodically purged after successful processing.</w:t>
      </w:r>
    </w:p>
    <w:p>
      <w:r>
        <w:br w:type="page"/>
      </w:r>
    </w:p>
    <w:p>
      <w:pPr>
        <w:pStyle w:val="Heading1"/>
      </w:pPr>
      <w:r>
        <w:t>stg_fpds_award_raw</w:t>
      </w:r>
    </w:p>
    <w:p>
      <w:pPr>
        <w:pStyle w:val="Heading2"/>
      </w:pPr>
      <w:r>
        <w:t>Purpose</w:t>
      </w:r>
    </w:p>
    <w:p>
      <w:r>
        <w:t>Raw JSON responses from SAM.gov Awards API before normalization into fpds_contract.</w:t>
      </w:r>
    </w:p>
    <w:p>
      <w:pPr>
        <w:pStyle w:val="Heading2"/>
      </w:pPr>
      <w:r>
        <w:t>Schema Ownership</w:t>
      </w:r>
    </w:p>
    <w:p>
      <w:r>
        <w:t>Python DDL (tables/80_raw_staging.sql)</w:t>
      </w:r>
    </w:p>
    <w:p>
      <w:pPr>
        <w:pStyle w:val="Heading2"/>
      </w:pPr>
      <w:r>
        <w:t>Data Source</w:t>
      </w:r>
    </w:p>
    <w:p>
      <w:r>
        <w:t>Populated by awards_loader.py during API data loading.</w:t>
      </w:r>
    </w:p>
    <w:p>
      <w:pPr>
        <w:pStyle w:val="Heading2"/>
      </w:pPr>
      <w:r>
        <w:t>Key Columns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Column Name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INT PK AUTO_INCREMENT</w:t>
            </w:r>
          </w:p>
        </w:tc>
        <w:tc>
          <w:tcPr>
            <w:tcW w:type="dxa" w:w="2880"/>
          </w:tcPr>
          <w:p>
            <w:r>
              <w:t>Surrogate primary key</w:t>
            </w:r>
          </w:p>
        </w:tc>
      </w:tr>
      <w:tr>
        <w:tc>
          <w:tcPr>
            <w:tcW w:type="dxa" w:w="2880"/>
          </w:tcPr>
          <w:p>
            <w:r>
              <w:t>load_id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FK to etl_load_log</w:t>
            </w:r>
          </w:p>
        </w:tc>
      </w:tr>
      <w:tr>
        <w:tc>
          <w:tcPr>
            <w:tcW w:type="dxa" w:w="2880"/>
          </w:tcPr>
          <w:p>
            <w:r>
              <w:t>contract_id</w:t>
            </w:r>
          </w:p>
        </w:tc>
        <w:tc>
          <w:tcPr>
            <w:tcW w:type="dxa" w:w="2880"/>
          </w:tcPr>
          <w:p>
            <w:r>
              <w:t>VARCHAR(100)</w:t>
            </w:r>
          </w:p>
        </w:tc>
        <w:tc>
          <w:tcPr>
            <w:tcW w:type="dxa" w:w="2880"/>
          </w:tcPr>
          <w:p>
            <w:r>
              <w:t>Contract PIID</w:t>
            </w:r>
          </w:p>
        </w:tc>
      </w:tr>
      <w:tr>
        <w:tc>
          <w:tcPr>
            <w:tcW w:type="dxa" w:w="2880"/>
          </w:tcPr>
          <w:p>
            <w:r>
              <w:t>modification_number</w:t>
            </w:r>
          </w:p>
        </w:tc>
        <w:tc>
          <w:tcPr>
            <w:tcW w:type="dxa" w:w="2880"/>
          </w:tcPr>
          <w:p>
            <w:r>
              <w:t>VARCHAR(25)</w:t>
            </w:r>
          </w:p>
        </w:tc>
        <w:tc>
          <w:tcPr>
            <w:tcW w:type="dxa" w:w="2880"/>
          </w:tcPr>
          <w:p>
            <w:r>
              <w:t>Modification number</w:t>
            </w:r>
          </w:p>
        </w:tc>
      </w:tr>
      <w:tr>
        <w:tc>
          <w:tcPr>
            <w:tcW w:type="dxa" w:w="2880"/>
          </w:tcPr>
          <w:p>
            <w:r>
              <w:t>raw_json</w:t>
            </w:r>
          </w:p>
        </w:tc>
        <w:tc>
          <w:tcPr>
            <w:tcW w:type="dxa" w:w="2880"/>
          </w:tcPr>
          <w:p>
            <w:r>
              <w:t>JSON</w:t>
            </w:r>
          </w:p>
        </w:tc>
        <w:tc>
          <w:tcPr>
            <w:tcW w:type="dxa" w:w="2880"/>
          </w:tcPr>
          <w:p>
            <w:r>
              <w:t>Complete API response JSON</w:t>
            </w:r>
          </w:p>
        </w:tc>
      </w:tr>
      <w:tr>
        <w:tc>
          <w:tcPr>
            <w:tcW w:type="dxa" w:w="2880"/>
          </w:tcPr>
          <w:p>
            <w:r>
              <w:t>raw_record_hash</w:t>
            </w:r>
          </w:p>
        </w:tc>
        <w:tc>
          <w:tcPr>
            <w:tcW w:type="dxa" w:w="2880"/>
          </w:tcPr>
          <w:p>
            <w:r>
              <w:t>CHAR(64)</w:t>
            </w:r>
          </w:p>
        </w:tc>
        <w:tc>
          <w:tcPr>
            <w:tcW w:type="dxa" w:w="2880"/>
          </w:tcPr>
          <w:p>
            <w:r>
              <w:t>SHA-256 hash</w:t>
            </w:r>
          </w:p>
        </w:tc>
      </w:tr>
      <w:tr>
        <w:tc>
          <w:tcPr>
            <w:tcW w:type="dxa" w:w="2880"/>
          </w:tcPr>
          <w:p>
            <w:r>
              <w:t>processed</w:t>
            </w:r>
          </w:p>
        </w:tc>
        <w:tc>
          <w:tcPr>
            <w:tcW w:type="dxa" w:w="2880"/>
          </w:tcPr>
          <w:p>
            <w:r>
              <w:t>CHAR(1)</w:t>
            </w:r>
          </w:p>
        </w:tc>
        <w:tc>
          <w:tcPr>
            <w:tcW w:type="dxa" w:w="2880"/>
          </w:tcPr>
          <w:p>
            <w:r>
              <w:t>Processing status: N/Y/E</w:t>
            </w:r>
          </w:p>
        </w:tc>
      </w:tr>
      <w:tr>
        <w:tc>
          <w:tcPr>
            <w:tcW w:type="dxa" w:w="2880"/>
          </w:tcPr>
          <w:p>
            <w:r>
              <w:t>error_message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Error message if failed</w:t>
            </w:r>
          </w:p>
        </w:tc>
      </w:tr>
      <w:tr>
        <w:tc>
          <w:tcPr>
            <w:tcW w:type="dxa" w:w="2880"/>
          </w:tcPr>
          <w:p>
            <w:r>
              <w:t>created_at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Row creation timestamp</w:t>
            </w:r>
          </w:p>
        </w:tc>
      </w:tr>
    </w:tbl>
    <w:p>
      <w:pPr>
        <w:pStyle w:val="Heading2"/>
      </w:pPr>
      <w:r>
        <w:t>Relationships</w:t>
      </w:r>
    </w:p>
    <w:p>
      <w:r>
        <w:t>References: etl_load_log (load_id). Feeds production tables during normalization.</w:t>
      </w:r>
    </w:p>
    <w:p>
      <w:pPr>
        <w:pStyle w:val="Heading2"/>
      </w:pPr>
      <w:r>
        <w:t>Change Detection</w:t>
      </w:r>
    </w:p>
    <w:p>
      <w:r>
        <w:t>raw_record_hash used to skip already-seen records.</w:t>
      </w:r>
    </w:p>
    <w:p>
      <w:pPr>
        <w:pStyle w:val="Heading2"/>
      </w:pPr>
      <w:r>
        <w:t>Growth</w:t>
      </w:r>
    </w:p>
    <w:p>
      <w:r>
        <w:t>Varies widely. Can grow to millions of rows; should be periodically purged after successful processing.</w:t>
      </w:r>
    </w:p>
    <w:p>
      <w:r>
        <w:br w:type="page"/>
      </w:r>
    </w:p>
    <w:p>
      <w:pPr>
        <w:pStyle w:val="Heading1"/>
      </w:pPr>
      <w:r>
        <w:t>stg_usaspending_raw</w:t>
      </w:r>
    </w:p>
    <w:p>
      <w:pPr>
        <w:pStyle w:val="Heading2"/>
      </w:pPr>
      <w:r>
        <w:t>Purpose</w:t>
      </w:r>
    </w:p>
    <w:p>
      <w:r>
        <w:t>Raw JSON responses from USASpending.gov API before normalization.</w:t>
      </w:r>
    </w:p>
    <w:p>
      <w:pPr>
        <w:pStyle w:val="Heading2"/>
      </w:pPr>
      <w:r>
        <w:t>Schema Ownership</w:t>
      </w:r>
    </w:p>
    <w:p>
      <w:r>
        <w:t>Python DDL (tables/80_raw_staging.sql)</w:t>
      </w:r>
    </w:p>
    <w:p>
      <w:pPr>
        <w:pStyle w:val="Heading2"/>
      </w:pPr>
      <w:r>
        <w:t>Data Source</w:t>
      </w:r>
    </w:p>
    <w:p>
      <w:r>
        <w:t>Populated by usaspending_loader.py during API data loading.</w:t>
      </w:r>
    </w:p>
    <w:p>
      <w:pPr>
        <w:pStyle w:val="Heading2"/>
      </w:pPr>
      <w:r>
        <w:t>Key Columns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Column Name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INT PK AUTO_INCREMENT</w:t>
            </w:r>
          </w:p>
        </w:tc>
        <w:tc>
          <w:tcPr>
            <w:tcW w:type="dxa" w:w="2880"/>
          </w:tcPr>
          <w:p>
            <w:r>
              <w:t>Surrogate primary key</w:t>
            </w:r>
          </w:p>
        </w:tc>
      </w:tr>
      <w:tr>
        <w:tc>
          <w:tcPr>
            <w:tcW w:type="dxa" w:w="2880"/>
          </w:tcPr>
          <w:p>
            <w:r>
              <w:t>load_id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FK to etl_load_log</w:t>
            </w:r>
          </w:p>
        </w:tc>
      </w:tr>
      <w:tr>
        <w:tc>
          <w:tcPr>
            <w:tcW w:type="dxa" w:w="2880"/>
          </w:tcPr>
          <w:p>
            <w:r>
              <w:t>award_id</w:t>
            </w:r>
          </w:p>
        </w:tc>
        <w:tc>
          <w:tcPr>
            <w:tcW w:type="dxa" w:w="2880"/>
          </w:tcPr>
          <w:p>
            <w:r>
              <w:t>VARCHAR(100)</w:t>
            </w:r>
          </w:p>
        </w:tc>
        <w:tc>
          <w:tcPr>
            <w:tcW w:type="dxa" w:w="2880"/>
          </w:tcPr>
          <w:p>
            <w:r>
              <w:t>USASpending award ID</w:t>
            </w:r>
          </w:p>
        </w:tc>
      </w:tr>
      <w:tr>
        <w:tc>
          <w:tcPr>
            <w:tcW w:type="dxa" w:w="2880"/>
          </w:tcPr>
          <w:p>
            <w:r>
              <w:t>raw_json</w:t>
            </w:r>
          </w:p>
        </w:tc>
        <w:tc>
          <w:tcPr>
            <w:tcW w:type="dxa" w:w="2880"/>
          </w:tcPr>
          <w:p>
            <w:r>
              <w:t>JSON</w:t>
            </w:r>
          </w:p>
        </w:tc>
        <w:tc>
          <w:tcPr>
            <w:tcW w:type="dxa" w:w="2880"/>
          </w:tcPr>
          <w:p>
            <w:r>
              <w:t>Complete API response JSON</w:t>
            </w:r>
          </w:p>
        </w:tc>
      </w:tr>
      <w:tr>
        <w:tc>
          <w:tcPr>
            <w:tcW w:type="dxa" w:w="2880"/>
          </w:tcPr>
          <w:p>
            <w:r>
              <w:t>raw_record_hash</w:t>
            </w:r>
          </w:p>
        </w:tc>
        <w:tc>
          <w:tcPr>
            <w:tcW w:type="dxa" w:w="2880"/>
          </w:tcPr>
          <w:p>
            <w:r>
              <w:t>CHAR(64)</w:t>
            </w:r>
          </w:p>
        </w:tc>
        <w:tc>
          <w:tcPr>
            <w:tcW w:type="dxa" w:w="2880"/>
          </w:tcPr>
          <w:p>
            <w:r>
              <w:t>SHA-256 hash</w:t>
            </w:r>
          </w:p>
        </w:tc>
      </w:tr>
      <w:tr>
        <w:tc>
          <w:tcPr>
            <w:tcW w:type="dxa" w:w="2880"/>
          </w:tcPr>
          <w:p>
            <w:r>
              <w:t>processed</w:t>
            </w:r>
          </w:p>
        </w:tc>
        <w:tc>
          <w:tcPr>
            <w:tcW w:type="dxa" w:w="2880"/>
          </w:tcPr>
          <w:p>
            <w:r>
              <w:t>CHAR(1)</w:t>
            </w:r>
          </w:p>
        </w:tc>
        <w:tc>
          <w:tcPr>
            <w:tcW w:type="dxa" w:w="2880"/>
          </w:tcPr>
          <w:p>
            <w:r>
              <w:t>Processing status: N/Y/E</w:t>
            </w:r>
          </w:p>
        </w:tc>
      </w:tr>
      <w:tr>
        <w:tc>
          <w:tcPr>
            <w:tcW w:type="dxa" w:w="2880"/>
          </w:tcPr>
          <w:p>
            <w:r>
              <w:t>error_message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Error message if failed</w:t>
            </w:r>
          </w:p>
        </w:tc>
      </w:tr>
      <w:tr>
        <w:tc>
          <w:tcPr>
            <w:tcW w:type="dxa" w:w="2880"/>
          </w:tcPr>
          <w:p>
            <w:r>
              <w:t>created_at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Row creation timestamp</w:t>
            </w:r>
          </w:p>
        </w:tc>
      </w:tr>
    </w:tbl>
    <w:p>
      <w:pPr>
        <w:pStyle w:val="Heading2"/>
      </w:pPr>
      <w:r>
        <w:t>Relationships</w:t>
      </w:r>
    </w:p>
    <w:p>
      <w:r>
        <w:t>References: etl_load_log (load_id). Feeds production tables during normalization.</w:t>
      </w:r>
    </w:p>
    <w:p>
      <w:pPr>
        <w:pStyle w:val="Heading2"/>
      </w:pPr>
      <w:r>
        <w:t>Change Detection</w:t>
      </w:r>
    </w:p>
    <w:p>
      <w:r>
        <w:t>raw_record_hash used to skip already-seen records.</w:t>
      </w:r>
    </w:p>
    <w:p>
      <w:pPr>
        <w:pStyle w:val="Heading2"/>
      </w:pPr>
      <w:r>
        <w:t>Growth</w:t>
      </w:r>
    </w:p>
    <w:p>
      <w:r>
        <w:t>Varies widely. Can grow to millions of rows; should be periodically purged after successful processing.</w:t>
      </w:r>
    </w:p>
    <w:p>
      <w:r>
        <w:br w:type="page"/>
      </w:r>
    </w:p>
    <w:p>
      <w:pPr>
        <w:pStyle w:val="Heading1"/>
      </w:pPr>
      <w:r>
        <w:t>stg_exclusion_raw</w:t>
      </w:r>
    </w:p>
    <w:p>
      <w:pPr>
        <w:pStyle w:val="Heading2"/>
      </w:pPr>
      <w:r>
        <w:t>Purpose</w:t>
      </w:r>
    </w:p>
    <w:p>
      <w:r>
        <w:t>Raw JSON responses from SAM.gov Exclusions API before normalization into sam_exclusion.</w:t>
      </w:r>
    </w:p>
    <w:p>
      <w:pPr>
        <w:pStyle w:val="Heading2"/>
      </w:pPr>
      <w:r>
        <w:t>Schema Ownership</w:t>
      </w:r>
    </w:p>
    <w:p>
      <w:r>
        <w:t>Python DDL (tables/80_raw_staging.sql)</w:t>
      </w:r>
    </w:p>
    <w:p>
      <w:pPr>
        <w:pStyle w:val="Heading2"/>
      </w:pPr>
      <w:r>
        <w:t>Data Source</w:t>
      </w:r>
    </w:p>
    <w:p>
      <w:r>
        <w:t>Populated by exclusions_loader.py during API data loading.</w:t>
      </w:r>
    </w:p>
    <w:p>
      <w:pPr>
        <w:pStyle w:val="Heading2"/>
      </w:pPr>
      <w:r>
        <w:t>Key Columns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Column Name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INT PK AUTO_INCREMENT</w:t>
            </w:r>
          </w:p>
        </w:tc>
        <w:tc>
          <w:tcPr>
            <w:tcW w:type="dxa" w:w="2880"/>
          </w:tcPr>
          <w:p>
            <w:r>
              <w:t>Surrogate primary key</w:t>
            </w:r>
          </w:p>
        </w:tc>
      </w:tr>
      <w:tr>
        <w:tc>
          <w:tcPr>
            <w:tcW w:type="dxa" w:w="2880"/>
          </w:tcPr>
          <w:p>
            <w:r>
              <w:t>load_id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FK to etl_load_log</w:t>
            </w:r>
          </w:p>
        </w:tc>
      </w:tr>
      <w:tr>
        <w:tc>
          <w:tcPr>
            <w:tcW w:type="dxa" w:w="2880"/>
          </w:tcPr>
          <w:p>
            <w:r>
              <w:t>record_id</w:t>
            </w:r>
          </w:p>
        </w:tc>
        <w:tc>
          <w:tcPr>
            <w:tcW w:type="dxa" w:w="2880"/>
          </w:tcPr>
          <w:p>
            <w:r>
              <w:t>VARCHAR(100)</w:t>
            </w:r>
          </w:p>
        </w:tc>
        <w:tc>
          <w:tcPr>
            <w:tcW w:type="dxa" w:w="2880"/>
          </w:tcPr>
          <w:p>
            <w:r>
              <w:t>Exclusion record identifier</w:t>
            </w:r>
          </w:p>
        </w:tc>
      </w:tr>
      <w:tr>
        <w:tc>
          <w:tcPr>
            <w:tcW w:type="dxa" w:w="2880"/>
          </w:tcPr>
          <w:p>
            <w:r>
              <w:t>raw_json</w:t>
            </w:r>
          </w:p>
        </w:tc>
        <w:tc>
          <w:tcPr>
            <w:tcW w:type="dxa" w:w="2880"/>
          </w:tcPr>
          <w:p>
            <w:r>
              <w:t>JSON</w:t>
            </w:r>
          </w:p>
        </w:tc>
        <w:tc>
          <w:tcPr>
            <w:tcW w:type="dxa" w:w="2880"/>
          </w:tcPr>
          <w:p>
            <w:r>
              <w:t>Complete API response JSON</w:t>
            </w:r>
          </w:p>
        </w:tc>
      </w:tr>
      <w:tr>
        <w:tc>
          <w:tcPr>
            <w:tcW w:type="dxa" w:w="2880"/>
          </w:tcPr>
          <w:p>
            <w:r>
              <w:t>raw_record_hash</w:t>
            </w:r>
          </w:p>
        </w:tc>
        <w:tc>
          <w:tcPr>
            <w:tcW w:type="dxa" w:w="2880"/>
          </w:tcPr>
          <w:p>
            <w:r>
              <w:t>CHAR(64)</w:t>
            </w:r>
          </w:p>
        </w:tc>
        <w:tc>
          <w:tcPr>
            <w:tcW w:type="dxa" w:w="2880"/>
          </w:tcPr>
          <w:p>
            <w:r>
              <w:t>SHA-256 hash</w:t>
            </w:r>
          </w:p>
        </w:tc>
      </w:tr>
      <w:tr>
        <w:tc>
          <w:tcPr>
            <w:tcW w:type="dxa" w:w="2880"/>
          </w:tcPr>
          <w:p>
            <w:r>
              <w:t>processed</w:t>
            </w:r>
          </w:p>
        </w:tc>
        <w:tc>
          <w:tcPr>
            <w:tcW w:type="dxa" w:w="2880"/>
          </w:tcPr>
          <w:p>
            <w:r>
              <w:t>CHAR(1)</w:t>
            </w:r>
          </w:p>
        </w:tc>
        <w:tc>
          <w:tcPr>
            <w:tcW w:type="dxa" w:w="2880"/>
          </w:tcPr>
          <w:p>
            <w:r>
              <w:t>Processing status: N/Y/E</w:t>
            </w:r>
          </w:p>
        </w:tc>
      </w:tr>
      <w:tr>
        <w:tc>
          <w:tcPr>
            <w:tcW w:type="dxa" w:w="2880"/>
          </w:tcPr>
          <w:p>
            <w:r>
              <w:t>error_message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Error message if failed</w:t>
            </w:r>
          </w:p>
        </w:tc>
      </w:tr>
      <w:tr>
        <w:tc>
          <w:tcPr>
            <w:tcW w:type="dxa" w:w="2880"/>
          </w:tcPr>
          <w:p>
            <w:r>
              <w:t>created_at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Row creation timestamp</w:t>
            </w:r>
          </w:p>
        </w:tc>
      </w:tr>
    </w:tbl>
    <w:p>
      <w:pPr>
        <w:pStyle w:val="Heading2"/>
      </w:pPr>
      <w:r>
        <w:t>Relationships</w:t>
      </w:r>
    </w:p>
    <w:p>
      <w:r>
        <w:t>References: etl_load_log (load_id). Feeds production tables during normalization.</w:t>
      </w:r>
    </w:p>
    <w:p>
      <w:pPr>
        <w:pStyle w:val="Heading2"/>
      </w:pPr>
      <w:r>
        <w:t>Change Detection</w:t>
      </w:r>
    </w:p>
    <w:p>
      <w:r>
        <w:t>raw_record_hash used to skip already-seen records.</w:t>
      </w:r>
    </w:p>
    <w:p>
      <w:pPr>
        <w:pStyle w:val="Heading2"/>
      </w:pPr>
      <w:r>
        <w:t>Growth</w:t>
      </w:r>
    </w:p>
    <w:p>
      <w:r>
        <w:t>Varies widely. Can grow to millions of rows; should be periodically purged after successful processing.</w:t>
      </w:r>
    </w:p>
    <w:p>
      <w:r>
        <w:br w:type="page"/>
      </w:r>
    </w:p>
    <w:p>
      <w:pPr>
        <w:pStyle w:val="Heading1"/>
      </w:pPr>
      <w:r>
        <w:t>stg_fedhier_raw</w:t>
      </w:r>
    </w:p>
    <w:p>
      <w:pPr>
        <w:pStyle w:val="Heading2"/>
      </w:pPr>
      <w:r>
        <w:t>Purpose</w:t>
      </w:r>
    </w:p>
    <w:p>
      <w:r>
        <w:t>Raw JSON responses from SAM.gov Federal Hierarchy API before normalization into federal_organization.</w:t>
      </w:r>
    </w:p>
    <w:p>
      <w:pPr>
        <w:pStyle w:val="Heading2"/>
      </w:pPr>
      <w:r>
        <w:t>Schema Ownership</w:t>
      </w:r>
    </w:p>
    <w:p>
      <w:r>
        <w:t>Python DDL (tables/80_raw_staging.sql)</w:t>
      </w:r>
    </w:p>
    <w:p>
      <w:pPr>
        <w:pStyle w:val="Heading2"/>
      </w:pPr>
      <w:r>
        <w:t>Data Source</w:t>
      </w:r>
    </w:p>
    <w:p>
      <w:r>
        <w:t>Populated by fedhier_loader.py during API data loading.</w:t>
      </w:r>
    </w:p>
    <w:p>
      <w:pPr>
        <w:pStyle w:val="Heading2"/>
      </w:pPr>
      <w:r>
        <w:t>Key Columns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Column Name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INT PK AUTO_INCREMENT</w:t>
            </w:r>
          </w:p>
        </w:tc>
        <w:tc>
          <w:tcPr>
            <w:tcW w:type="dxa" w:w="2880"/>
          </w:tcPr>
          <w:p>
            <w:r>
              <w:t>Surrogate primary key</w:t>
            </w:r>
          </w:p>
        </w:tc>
      </w:tr>
      <w:tr>
        <w:tc>
          <w:tcPr>
            <w:tcW w:type="dxa" w:w="2880"/>
          </w:tcPr>
          <w:p>
            <w:r>
              <w:t>load_id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FK to etl_load_log</w:t>
            </w:r>
          </w:p>
        </w:tc>
      </w:tr>
      <w:tr>
        <w:tc>
          <w:tcPr>
            <w:tcW w:type="dxa" w:w="2880"/>
          </w:tcPr>
          <w:p>
            <w:r>
              <w:t>fh_org_id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Federal hierarchy organization ID</w:t>
            </w:r>
          </w:p>
        </w:tc>
      </w:tr>
      <w:tr>
        <w:tc>
          <w:tcPr>
            <w:tcW w:type="dxa" w:w="2880"/>
          </w:tcPr>
          <w:p>
            <w:r>
              <w:t>raw_json</w:t>
            </w:r>
          </w:p>
        </w:tc>
        <w:tc>
          <w:tcPr>
            <w:tcW w:type="dxa" w:w="2880"/>
          </w:tcPr>
          <w:p>
            <w:r>
              <w:t>JSON</w:t>
            </w:r>
          </w:p>
        </w:tc>
        <w:tc>
          <w:tcPr>
            <w:tcW w:type="dxa" w:w="2880"/>
          </w:tcPr>
          <w:p>
            <w:r>
              <w:t>Complete API response JSON</w:t>
            </w:r>
          </w:p>
        </w:tc>
      </w:tr>
      <w:tr>
        <w:tc>
          <w:tcPr>
            <w:tcW w:type="dxa" w:w="2880"/>
          </w:tcPr>
          <w:p>
            <w:r>
              <w:t>raw_record_hash</w:t>
            </w:r>
          </w:p>
        </w:tc>
        <w:tc>
          <w:tcPr>
            <w:tcW w:type="dxa" w:w="2880"/>
          </w:tcPr>
          <w:p>
            <w:r>
              <w:t>CHAR(64)</w:t>
            </w:r>
          </w:p>
        </w:tc>
        <w:tc>
          <w:tcPr>
            <w:tcW w:type="dxa" w:w="2880"/>
          </w:tcPr>
          <w:p>
            <w:r>
              <w:t>SHA-256 hash</w:t>
            </w:r>
          </w:p>
        </w:tc>
      </w:tr>
      <w:tr>
        <w:tc>
          <w:tcPr>
            <w:tcW w:type="dxa" w:w="2880"/>
          </w:tcPr>
          <w:p>
            <w:r>
              <w:t>processed</w:t>
            </w:r>
          </w:p>
        </w:tc>
        <w:tc>
          <w:tcPr>
            <w:tcW w:type="dxa" w:w="2880"/>
          </w:tcPr>
          <w:p>
            <w:r>
              <w:t>CHAR(1)</w:t>
            </w:r>
          </w:p>
        </w:tc>
        <w:tc>
          <w:tcPr>
            <w:tcW w:type="dxa" w:w="2880"/>
          </w:tcPr>
          <w:p>
            <w:r>
              <w:t>Processing status: N/Y/E</w:t>
            </w:r>
          </w:p>
        </w:tc>
      </w:tr>
      <w:tr>
        <w:tc>
          <w:tcPr>
            <w:tcW w:type="dxa" w:w="2880"/>
          </w:tcPr>
          <w:p>
            <w:r>
              <w:t>error_message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Error message if failed</w:t>
            </w:r>
          </w:p>
        </w:tc>
      </w:tr>
      <w:tr>
        <w:tc>
          <w:tcPr>
            <w:tcW w:type="dxa" w:w="2880"/>
          </w:tcPr>
          <w:p>
            <w:r>
              <w:t>created_at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Row creation timestamp</w:t>
            </w:r>
          </w:p>
        </w:tc>
      </w:tr>
    </w:tbl>
    <w:p>
      <w:pPr>
        <w:pStyle w:val="Heading2"/>
      </w:pPr>
      <w:r>
        <w:t>Relationships</w:t>
      </w:r>
    </w:p>
    <w:p>
      <w:r>
        <w:t>References: etl_load_log (load_id). Feeds production tables during normalization.</w:t>
      </w:r>
    </w:p>
    <w:p>
      <w:pPr>
        <w:pStyle w:val="Heading2"/>
      </w:pPr>
      <w:r>
        <w:t>Change Detection</w:t>
      </w:r>
    </w:p>
    <w:p>
      <w:r>
        <w:t>raw_record_hash used to skip already-seen records.</w:t>
      </w:r>
    </w:p>
    <w:p>
      <w:pPr>
        <w:pStyle w:val="Heading2"/>
      </w:pPr>
      <w:r>
        <w:t>Growth</w:t>
      </w:r>
    </w:p>
    <w:p>
      <w:r>
        <w:t>Varies widely. Can grow to millions of rows; should be periodically purged after successful processing.</w:t>
      </w:r>
    </w:p>
    <w:p>
      <w:r>
        <w:br w:type="page"/>
      </w:r>
    </w:p>
    <w:p>
      <w:pPr>
        <w:pStyle w:val="Heading1"/>
      </w:pPr>
      <w:r>
        <w:t>stg_subaward_raw</w:t>
      </w:r>
    </w:p>
    <w:p>
      <w:pPr>
        <w:pStyle w:val="Heading2"/>
      </w:pPr>
      <w:r>
        <w:t>Purpose</w:t>
      </w:r>
    </w:p>
    <w:p>
      <w:r>
        <w:t>Raw JSON responses from SAM.gov Subaward API before normalization into sam_subaward.</w:t>
      </w:r>
    </w:p>
    <w:p>
      <w:pPr>
        <w:pStyle w:val="Heading2"/>
      </w:pPr>
      <w:r>
        <w:t>Schema Ownership</w:t>
      </w:r>
    </w:p>
    <w:p>
      <w:r>
        <w:t>Python DDL (tables/80_raw_staging.sql)</w:t>
      </w:r>
    </w:p>
    <w:p>
      <w:pPr>
        <w:pStyle w:val="Heading2"/>
      </w:pPr>
      <w:r>
        <w:t>Data Source</w:t>
      </w:r>
    </w:p>
    <w:p>
      <w:r>
        <w:t>Populated by subaward_loader.py during API data loading.</w:t>
      </w:r>
    </w:p>
    <w:p>
      <w:pPr>
        <w:pStyle w:val="Heading2"/>
      </w:pPr>
      <w:r>
        <w:t>Key Columns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Column Name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INT PK AUTO_INCREMENT</w:t>
            </w:r>
          </w:p>
        </w:tc>
        <w:tc>
          <w:tcPr>
            <w:tcW w:type="dxa" w:w="2880"/>
          </w:tcPr>
          <w:p>
            <w:r>
              <w:t>Surrogate primary key</w:t>
            </w:r>
          </w:p>
        </w:tc>
      </w:tr>
      <w:tr>
        <w:tc>
          <w:tcPr>
            <w:tcW w:type="dxa" w:w="2880"/>
          </w:tcPr>
          <w:p>
            <w:r>
              <w:t>load_id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FK to etl_load_log</w:t>
            </w:r>
          </w:p>
        </w:tc>
      </w:tr>
      <w:tr>
        <w:tc>
          <w:tcPr>
            <w:tcW w:type="dxa" w:w="2880"/>
          </w:tcPr>
          <w:p>
            <w:r>
              <w:t>prime_piid</w:t>
            </w:r>
          </w:p>
        </w:tc>
        <w:tc>
          <w:tcPr>
            <w:tcW w:type="dxa" w:w="2880"/>
          </w:tcPr>
          <w:p>
            <w:r>
              <w:t>VARCHAR(50)</w:t>
            </w:r>
          </w:p>
        </w:tc>
        <w:tc>
          <w:tcPr>
            <w:tcW w:type="dxa" w:w="2880"/>
          </w:tcPr>
          <w:p>
            <w:r>
              <w:t>Prime contract PIID</w:t>
            </w:r>
          </w:p>
        </w:tc>
      </w:tr>
      <w:tr>
        <w:tc>
          <w:tcPr>
            <w:tcW w:type="dxa" w:w="2880"/>
          </w:tcPr>
          <w:p>
            <w:r>
              <w:t>sub_uei</w:t>
            </w:r>
          </w:p>
        </w:tc>
        <w:tc>
          <w:tcPr>
            <w:tcW w:type="dxa" w:w="2880"/>
          </w:tcPr>
          <w:p>
            <w:r>
              <w:t>VARCHAR(12)</w:t>
            </w:r>
          </w:p>
        </w:tc>
        <w:tc>
          <w:tcPr>
            <w:tcW w:type="dxa" w:w="2880"/>
          </w:tcPr>
          <w:p>
            <w:r>
              <w:t>Subcontractor UEI</w:t>
            </w:r>
          </w:p>
        </w:tc>
      </w:tr>
      <w:tr>
        <w:tc>
          <w:tcPr>
            <w:tcW w:type="dxa" w:w="2880"/>
          </w:tcPr>
          <w:p>
            <w:r>
              <w:t>raw_json</w:t>
            </w:r>
          </w:p>
        </w:tc>
        <w:tc>
          <w:tcPr>
            <w:tcW w:type="dxa" w:w="2880"/>
          </w:tcPr>
          <w:p>
            <w:r>
              <w:t>JSON</w:t>
            </w:r>
          </w:p>
        </w:tc>
        <w:tc>
          <w:tcPr>
            <w:tcW w:type="dxa" w:w="2880"/>
          </w:tcPr>
          <w:p>
            <w:r>
              <w:t>Complete API response JSON</w:t>
            </w:r>
          </w:p>
        </w:tc>
      </w:tr>
      <w:tr>
        <w:tc>
          <w:tcPr>
            <w:tcW w:type="dxa" w:w="2880"/>
          </w:tcPr>
          <w:p>
            <w:r>
              <w:t>raw_record_hash</w:t>
            </w:r>
          </w:p>
        </w:tc>
        <w:tc>
          <w:tcPr>
            <w:tcW w:type="dxa" w:w="2880"/>
          </w:tcPr>
          <w:p>
            <w:r>
              <w:t>CHAR(64)</w:t>
            </w:r>
          </w:p>
        </w:tc>
        <w:tc>
          <w:tcPr>
            <w:tcW w:type="dxa" w:w="2880"/>
          </w:tcPr>
          <w:p>
            <w:r>
              <w:t>SHA-256 hash</w:t>
            </w:r>
          </w:p>
        </w:tc>
      </w:tr>
      <w:tr>
        <w:tc>
          <w:tcPr>
            <w:tcW w:type="dxa" w:w="2880"/>
          </w:tcPr>
          <w:p>
            <w:r>
              <w:t>processed</w:t>
            </w:r>
          </w:p>
        </w:tc>
        <w:tc>
          <w:tcPr>
            <w:tcW w:type="dxa" w:w="2880"/>
          </w:tcPr>
          <w:p>
            <w:r>
              <w:t>CHAR(1)</w:t>
            </w:r>
          </w:p>
        </w:tc>
        <w:tc>
          <w:tcPr>
            <w:tcW w:type="dxa" w:w="2880"/>
          </w:tcPr>
          <w:p>
            <w:r>
              <w:t>Processing status: N/Y/E</w:t>
            </w:r>
          </w:p>
        </w:tc>
      </w:tr>
      <w:tr>
        <w:tc>
          <w:tcPr>
            <w:tcW w:type="dxa" w:w="2880"/>
          </w:tcPr>
          <w:p>
            <w:r>
              <w:t>error_message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Error message if failed</w:t>
            </w:r>
          </w:p>
        </w:tc>
      </w:tr>
      <w:tr>
        <w:tc>
          <w:tcPr>
            <w:tcW w:type="dxa" w:w="2880"/>
          </w:tcPr>
          <w:p>
            <w:r>
              <w:t>created_at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Row creation timestamp</w:t>
            </w:r>
          </w:p>
        </w:tc>
      </w:tr>
    </w:tbl>
    <w:p>
      <w:pPr>
        <w:pStyle w:val="Heading2"/>
      </w:pPr>
      <w:r>
        <w:t>Relationships</w:t>
      </w:r>
    </w:p>
    <w:p>
      <w:r>
        <w:t>References: etl_load_log (load_id). Feeds production tables during normalization.</w:t>
      </w:r>
    </w:p>
    <w:p>
      <w:pPr>
        <w:pStyle w:val="Heading2"/>
      </w:pPr>
      <w:r>
        <w:t>Change Detection</w:t>
      </w:r>
    </w:p>
    <w:p>
      <w:r>
        <w:t>raw_record_hash used to skip already-seen records.</w:t>
      </w:r>
    </w:p>
    <w:p>
      <w:pPr>
        <w:pStyle w:val="Heading2"/>
      </w:pPr>
      <w:r>
        <w:t>Growth</w:t>
      </w:r>
    </w:p>
    <w:p>
      <w:r>
        <w:t>Varies widely. Can grow to millions of rows; should be periodically purged after successful processing.</w:t>
      </w:r>
    </w:p>
    <w:p>
      <w:r>
        <w:br w:type="page"/>
      </w:r>
    </w:p>
    <w:p>
      <w:pPr>
        <w:pStyle w:val="Title"/>
      </w:pPr>
      <w:r>
        <w:t>7. Application / Multi-Tenant Tables</w:t>
      </w:r>
    </w:p>
    <w:p>
      <w:r>
        <w:t>Application-level tables supporting the web UI. Multi-tenant via organization_id. Schema owned by EF Core (C# ASP.NET Core API) except where noted.</w:t>
      </w:r>
    </w:p>
    <w:p>
      <w:pPr>
        <w:pStyle w:val="Heading1"/>
      </w:pPr>
      <w:r>
        <w:t>organization</w:t>
      </w:r>
    </w:p>
    <w:p>
      <w:pPr>
        <w:pStyle w:val="Heading2"/>
      </w:pPr>
      <w:r>
        <w:t>Purpose</w:t>
      </w:r>
    </w:p>
    <w:p>
      <w:r>
        <w:t>Top-level tenant entity. Each organization has its own users, prospects, saved searches, and configuration. Includes company profile fields for matching against opportunities.</w:t>
      </w:r>
    </w:p>
    <w:p>
      <w:pPr>
        <w:pStyle w:val="Heading2"/>
      </w:pPr>
      <w:r>
        <w:t>Schema Ownership</w:t>
      </w:r>
    </w:p>
    <w:p>
      <w:r>
        <w:t>Python DDL (tables/60_prospecting.sql), managed by EF Core migrations</w:t>
      </w:r>
    </w:p>
    <w:p>
      <w:pPr>
        <w:pStyle w:val="Heading2"/>
      </w:pPr>
      <w:r>
        <w:t>Data Source</w:t>
      </w:r>
    </w:p>
    <w:p>
      <w:r>
        <w:t>Created via the web application during registration. Profile fields populated by user input or SAM.gov entity linking.</w:t>
      </w:r>
    </w:p>
    <w:p>
      <w:pPr>
        <w:pStyle w:val="Heading2"/>
      </w:pPr>
      <w:r>
        <w:t>Key Columns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Column Name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organization_id</w:t>
            </w:r>
          </w:p>
        </w:tc>
        <w:tc>
          <w:tcPr>
            <w:tcW w:type="dxa" w:w="2880"/>
          </w:tcPr>
          <w:p>
            <w:r>
              <w:t>INT PK AUTO_INCREMENT</w:t>
            </w:r>
          </w:p>
        </w:tc>
        <w:tc>
          <w:tcPr>
            <w:tcW w:type="dxa" w:w="2880"/>
          </w:tcPr>
          <w:p>
            <w:r>
              <w:t>Surrogate primary key and tenant isolation key</w:t>
            </w:r>
          </w:p>
        </w:tc>
      </w:tr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VARCHAR(200)</w:t>
            </w:r>
          </w:p>
        </w:tc>
        <w:tc>
          <w:tcPr>
            <w:tcW w:type="dxa" w:w="2880"/>
          </w:tcPr>
          <w:p>
            <w:r>
              <w:t>Organization display name</w:t>
            </w:r>
          </w:p>
        </w:tc>
      </w:tr>
      <w:tr>
        <w:tc>
          <w:tcPr>
            <w:tcW w:type="dxa" w:w="2880"/>
          </w:tcPr>
          <w:p>
            <w:r>
              <w:t>slug</w:t>
            </w:r>
          </w:p>
        </w:tc>
        <w:tc>
          <w:tcPr>
            <w:tcW w:type="dxa" w:w="2880"/>
          </w:tcPr>
          <w:p>
            <w:r>
              <w:t>VARCHAR(100) UNIQUE</w:t>
            </w:r>
          </w:p>
        </w:tc>
        <w:tc>
          <w:tcPr>
            <w:tcW w:type="dxa" w:w="2880"/>
          </w:tcPr>
          <w:p>
            <w:r>
              <w:t>URL-safe identifier (e.g., 'acme-consulting')</w:t>
            </w:r>
          </w:p>
        </w:tc>
      </w:tr>
      <w:tr>
        <w:tc>
          <w:tcPr>
            <w:tcW w:type="dxa" w:w="2880"/>
          </w:tcPr>
          <w:p>
            <w:r>
              <w:t>is_active</w:t>
            </w:r>
          </w:p>
        </w:tc>
        <w:tc>
          <w:tcPr>
            <w:tcW w:type="dxa" w:w="2880"/>
          </w:tcPr>
          <w:p>
            <w:r>
              <w:t>CHAR(1)</w:t>
            </w:r>
          </w:p>
        </w:tc>
        <w:tc>
          <w:tcPr>
            <w:tcW w:type="dxa" w:w="2880"/>
          </w:tcPr>
          <w:p>
            <w:r>
              <w:t>Whether the organization account is active (Y/N)</w:t>
            </w:r>
          </w:p>
        </w:tc>
      </w:tr>
      <w:tr>
        <w:tc>
          <w:tcPr>
            <w:tcW w:type="dxa" w:w="2880"/>
          </w:tcPr>
          <w:p>
            <w:r>
              <w:t>max_users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Maximum number of user accounts allowed</w:t>
            </w:r>
          </w:p>
        </w:tc>
      </w:tr>
      <w:tr>
        <w:tc>
          <w:tcPr>
            <w:tcW w:type="dxa" w:w="2880"/>
          </w:tcPr>
          <w:p>
            <w:r>
              <w:t>subscription_tier</w:t>
            </w:r>
          </w:p>
        </w:tc>
        <w:tc>
          <w:tcPr>
            <w:tcW w:type="dxa" w:w="2880"/>
          </w:tcPr>
          <w:p>
            <w:r>
              <w:t>VARCHAR(50)</w:t>
            </w:r>
          </w:p>
        </w:tc>
        <w:tc>
          <w:tcPr>
            <w:tcW w:type="dxa" w:w="2880"/>
          </w:tcPr>
          <w:p>
            <w:r>
              <w:t>Subscription level: trial, basic, professional, enterprise</w:t>
            </w:r>
          </w:p>
        </w:tc>
      </w:tr>
      <w:tr>
        <w:tc>
          <w:tcPr>
            <w:tcW w:type="dxa" w:w="2880"/>
          </w:tcPr>
          <w:p>
            <w:r>
              <w:t>legal_name</w:t>
            </w:r>
          </w:p>
        </w:tc>
        <w:tc>
          <w:tcPr>
            <w:tcW w:type="dxa" w:w="2880"/>
          </w:tcPr>
          <w:p>
            <w:r>
              <w:t>VARCHAR(300)</w:t>
            </w:r>
          </w:p>
        </w:tc>
        <w:tc>
          <w:tcPr>
            <w:tcW w:type="dxa" w:w="2880"/>
          </w:tcPr>
          <w:p>
            <w:r>
              <w:t>Legal business name (for SAM.gov matching)</w:t>
            </w:r>
          </w:p>
        </w:tc>
      </w:tr>
      <w:tr>
        <w:tc>
          <w:tcPr>
            <w:tcW w:type="dxa" w:w="2880"/>
          </w:tcPr>
          <w:p>
            <w:r>
              <w:t>uei_sam</w:t>
            </w:r>
          </w:p>
        </w:tc>
        <w:tc>
          <w:tcPr>
            <w:tcW w:type="dxa" w:w="2880"/>
          </w:tcPr>
          <w:p>
            <w:r>
              <w:t>VARCHAR(13)</w:t>
            </w:r>
          </w:p>
        </w:tc>
        <w:tc>
          <w:tcPr>
            <w:tcW w:type="dxa" w:w="2880"/>
          </w:tcPr>
          <w:p>
            <w:r>
              <w:t>Organization's UEI (links to entity table for self-identification)</w:t>
            </w:r>
          </w:p>
        </w:tc>
      </w:tr>
      <w:tr>
        <w:tc>
          <w:tcPr>
            <w:tcW w:type="dxa" w:w="2880"/>
          </w:tcPr>
          <w:p>
            <w:r>
              <w:t>cage_code</w:t>
            </w:r>
          </w:p>
        </w:tc>
        <w:tc>
          <w:tcPr>
            <w:tcW w:type="dxa" w:w="2880"/>
          </w:tcPr>
          <w:p>
            <w:r>
              <w:t>VARCHAR(5)</w:t>
            </w:r>
          </w:p>
        </w:tc>
        <w:tc>
          <w:tcPr>
            <w:tcW w:type="dxa" w:w="2880"/>
          </w:tcPr>
          <w:p>
            <w:r>
              <w:t>CAGE code</w:t>
            </w:r>
          </w:p>
        </w:tc>
      </w:tr>
      <w:tr>
        <w:tc>
          <w:tcPr>
            <w:tcW w:type="dxa" w:w="2880"/>
          </w:tcPr>
          <w:p>
            <w:r>
              <w:t>ein</w:t>
            </w:r>
          </w:p>
        </w:tc>
        <w:tc>
          <w:tcPr>
            <w:tcW w:type="dxa" w:w="2880"/>
          </w:tcPr>
          <w:p>
            <w:r>
              <w:t>VARCHAR(10)</w:t>
            </w:r>
          </w:p>
        </w:tc>
        <w:tc>
          <w:tcPr>
            <w:tcW w:type="dxa" w:w="2880"/>
          </w:tcPr>
          <w:p>
            <w:r>
              <w:t>Employer Identification Number</w:t>
            </w:r>
          </w:p>
        </w:tc>
      </w:tr>
      <w:tr>
        <w:tc>
          <w:tcPr>
            <w:tcW w:type="dxa" w:w="2880"/>
          </w:tcPr>
          <w:p>
            <w:r>
              <w:t>annual_revenue</w:t>
            </w:r>
          </w:p>
        </w:tc>
        <w:tc>
          <w:tcPr>
            <w:tcW w:type="dxa" w:w="2880"/>
          </w:tcPr>
          <w:p>
            <w:r>
              <w:t>DECIMAL(18,2)</w:t>
            </w:r>
          </w:p>
        </w:tc>
        <w:tc>
          <w:tcPr>
            <w:tcW w:type="dxa" w:w="2880"/>
          </w:tcPr>
          <w:p>
            <w:r>
              <w:t>Annual revenue for size standard determination</w:t>
            </w:r>
          </w:p>
        </w:tc>
      </w:tr>
      <w:tr>
        <w:tc>
          <w:tcPr>
            <w:tcW w:type="dxa" w:w="2880"/>
          </w:tcPr>
          <w:p>
            <w:r>
              <w:t>employee_count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Employee count for size standard determination</w:t>
            </w:r>
          </w:p>
        </w:tc>
      </w:tr>
      <w:tr>
        <w:tc>
          <w:tcPr>
            <w:tcW w:type="dxa" w:w="2880"/>
          </w:tcPr>
          <w:p>
            <w:r>
              <w:t>profile_completed</w:t>
            </w:r>
          </w:p>
        </w:tc>
        <w:tc>
          <w:tcPr>
            <w:tcW w:type="dxa" w:w="2880"/>
          </w:tcPr>
          <w:p>
            <w:r>
              <w:t>VARCHAR(1)</w:t>
            </w:r>
          </w:p>
        </w:tc>
        <w:tc>
          <w:tcPr>
            <w:tcW w:type="dxa" w:w="2880"/>
          </w:tcPr>
          <w:p>
            <w:r>
              <w:t>Whether company profile setup is complete (Y/N)</w:t>
            </w:r>
          </w:p>
        </w:tc>
      </w:tr>
      <w:tr>
        <w:tc>
          <w:tcPr>
            <w:tcW w:type="dxa" w:w="2880"/>
          </w:tcPr>
          <w:p>
            <w:r>
              <w:t>created_at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Organization creation timestamp</w:t>
            </w:r>
          </w:p>
        </w:tc>
      </w:tr>
      <w:tr>
        <w:tc>
          <w:tcPr>
            <w:tcW w:type="dxa" w:w="2880"/>
          </w:tcPr>
          <w:p>
            <w:r>
              <w:t>updated_at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Last update timestamp</w:t>
            </w:r>
          </w:p>
        </w:tc>
      </w:tr>
    </w:tbl>
    <w:p>
      <w:pPr>
        <w:pStyle w:val="Heading2"/>
      </w:pPr>
      <w:r>
        <w:t>Relationships</w:t>
      </w:r>
    </w:p>
    <w:p>
      <w:r>
        <w:t>Referenced by: app_user, prospect, saved_search, activity_log, organization_invite, organization_entity, organization_certification, organization_naics, organization_past_performance (all via organization_id FK).</w:t>
      </w:r>
    </w:p>
    <w:p>
      <w:pPr>
        <w:pStyle w:val="Heading2"/>
      </w:pPr>
      <w:r>
        <w:t>Change Detection</w:t>
      </w:r>
    </w:p>
    <w:p>
      <w:r>
        <w:t>None. Updated via application CRUD operations.</w:t>
      </w:r>
    </w:p>
    <w:p>
      <w:pPr>
        <w:pStyle w:val="Heading2"/>
      </w:pPr>
      <w:r>
        <w:t>Growth</w:t>
      </w:r>
    </w:p>
    <w:p>
      <w:r>
        <w:t>10-1,000 rows. One per tenant organization.</w:t>
      </w:r>
    </w:p>
    <w:p>
      <w:r>
        <w:br w:type="page"/>
      </w:r>
    </w:p>
    <w:p>
      <w:pPr>
        <w:pStyle w:val="Heading1"/>
      </w:pPr>
      <w:r>
        <w:t>app_user</w:t>
      </w:r>
    </w:p>
    <w:p>
      <w:pPr>
        <w:pStyle w:val="Heading2"/>
      </w:pPr>
      <w:r>
        <w:t>Purpose</w:t>
      </w:r>
    </w:p>
    <w:p>
      <w:r>
        <w:t>Application user accounts. Each user belongs to one organization. Supports role-based access, MFA, and account locking.</w:t>
      </w:r>
    </w:p>
    <w:p>
      <w:pPr>
        <w:pStyle w:val="Heading2"/>
      </w:pPr>
      <w:r>
        <w:t>Schema Ownership</w:t>
      </w:r>
    </w:p>
    <w:p>
      <w:r>
        <w:t>Python DDL (tables/60_prospecting.sql), managed by EF Core</w:t>
      </w:r>
    </w:p>
    <w:p>
      <w:pPr>
        <w:pStyle w:val="Heading2"/>
      </w:pPr>
      <w:r>
        <w:t>Data Source</w:t>
      </w:r>
    </w:p>
    <w:p>
      <w:r>
        <w:t>Created via web application registration or invitation acceptance.</w:t>
      </w:r>
    </w:p>
    <w:p>
      <w:pPr>
        <w:pStyle w:val="Heading2"/>
      </w:pPr>
      <w:r>
        <w:t>Key Columns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Column Name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user_id</w:t>
            </w:r>
          </w:p>
        </w:tc>
        <w:tc>
          <w:tcPr>
            <w:tcW w:type="dxa" w:w="2880"/>
          </w:tcPr>
          <w:p>
            <w:r>
              <w:t>INT PK AUTO_INCREMENT</w:t>
            </w:r>
          </w:p>
        </w:tc>
        <w:tc>
          <w:tcPr>
            <w:tcW w:type="dxa" w:w="2880"/>
          </w:tcPr>
          <w:p>
            <w:r>
              <w:t>Surrogate primary key</w:t>
            </w:r>
          </w:p>
        </w:tc>
      </w:tr>
      <w:tr>
        <w:tc>
          <w:tcPr>
            <w:tcW w:type="dxa" w:w="2880"/>
          </w:tcPr>
          <w:p>
            <w:r>
              <w:t>organization_id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FK to organization (tenant isolation)</w:t>
            </w:r>
          </w:p>
        </w:tc>
      </w:tr>
      <w:tr>
        <w:tc>
          <w:tcPr>
            <w:tcW w:type="dxa" w:w="2880"/>
          </w:tcPr>
          <w:p>
            <w:r>
              <w:t>username</w:t>
            </w:r>
          </w:p>
        </w:tc>
        <w:tc>
          <w:tcPr>
            <w:tcW w:type="dxa" w:w="2880"/>
          </w:tcPr>
          <w:p>
            <w:r>
              <w:t>VARCHAR(50) UNIQUE</w:t>
            </w:r>
          </w:p>
        </w:tc>
        <w:tc>
          <w:tcPr>
            <w:tcW w:type="dxa" w:w="2880"/>
          </w:tcPr>
          <w:p>
            <w:r>
              <w:t>Login username</w:t>
            </w:r>
          </w:p>
        </w:tc>
      </w:tr>
      <w:tr>
        <w:tc>
          <w:tcPr>
            <w:tcW w:type="dxa" w:w="2880"/>
          </w:tcPr>
          <w:p>
            <w:r>
              <w:t>display_name</w:t>
            </w:r>
          </w:p>
        </w:tc>
        <w:tc>
          <w:tcPr>
            <w:tcW w:type="dxa" w:w="2880"/>
          </w:tcPr>
          <w:p>
            <w:r>
              <w:t>VARCHAR(100)</w:t>
            </w:r>
          </w:p>
        </w:tc>
        <w:tc>
          <w:tcPr>
            <w:tcW w:type="dxa" w:w="2880"/>
          </w:tcPr>
          <w:p>
            <w:r>
              <w:t>Display name shown in the UI</w:t>
            </w:r>
          </w:p>
        </w:tc>
      </w:tr>
      <w:tr>
        <w:tc>
          <w:tcPr>
            <w:tcW w:type="dxa" w:w="2880"/>
          </w:tcPr>
          <w:p>
            <w:r>
              <w:t>email</w:t>
            </w:r>
          </w:p>
        </w:tc>
        <w:tc>
          <w:tcPr>
            <w:tcW w:type="dxa" w:w="2880"/>
          </w:tcPr>
          <w:p>
            <w:r>
              <w:t>VARCHAR(200)</w:t>
            </w:r>
          </w:p>
        </w:tc>
        <w:tc>
          <w:tcPr>
            <w:tcW w:type="dxa" w:w="2880"/>
          </w:tcPr>
          <w:p>
            <w:r>
              <w:t>Email address</w:t>
            </w:r>
          </w:p>
        </w:tc>
      </w:tr>
      <w:tr>
        <w:tc>
          <w:tcPr>
            <w:tcW w:type="dxa" w:w="2880"/>
          </w:tcPr>
          <w:p>
            <w:r>
              <w:t>password_hash</w:t>
            </w:r>
          </w:p>
        </w:tc>
        <w:tc>
          <w:tcPr>
            <w:tcW w:type="dxa" w:w="2880"/>
          </w:tcPr>
          <w:p>
            <w:r>
              <w:t>VARCHAR(255)</w:t>
            </w:r>
          </w:p>
        </w:tc>
        <w:tc>
          <w:tcPr>
            <w:tcW w:type="dxa" w:w="2880"/>
          </w:tcPr>
          <w:p>
            <w:r>
              <w:t>Bcrypt password hash</w:t>
            </w:r>
          </w:p>
        </w:tc>
      </w:tr>
      <w:tr>
        <w:tc>
          <w:tcPr>
            <w:tcW w:type="dxa" w:w="2880"/>
          </w:tcPr>
          <w:p>
            <w:r>
              <w:t>role</w:t>
            </w:r>
          </w:p>
        </w:tc>
        <w:tc>
          <w:tcPr>
            <w:tcW w:type="dxa" w:w="2880"/>
          </w:tcPr>
          <w:p>
            <w:r>
              <w:t>VARCHAR(20)</w:t>
            </w:r>
          </w:p>
        </w:tc>
        <w:tc>
          <w:tcPr>
            <w:tcW w:type="dxa" w:w="2880"/>
          </w:tcPr>
          <w:p>
            <w:r>
              <w:t>System role: USER, ADMIN</w:t>
            </w:r>
          </w:p>
        </w:tc>
      </w:tr>
      <w:tr>
        <w:tc>
          <w:tcPr>
            <w:tcW w:type="dxa" w:w="2880"/>
          </w:tcPr>
          <w:p>
            <w:r>
              <w:t>is_active</w:t>
            </w:r>
          </w:p>
        </w:tc>
        <w:tc>
          <w:tcPr>
            <w:tcW w:type="dxa" w:w="2880"/>
          </w:tcPr>
          <w:p>
            <w:r>
              <w:t>CHAR(1)</w:t>
            </w:r>
          </w:p>
        </w:tc>
        <w:tc>
          <w:tcPr>
            <w:tcW w:type="dxa" w:w="2880"/>
          </w:tcPr>
          <w:p>
            <w:r>
              <w:t>Account active status (Y/N)</w:t>
            </w:r>
          </w:p>
        </w:tc>
      </w:tr>
      <w:tr>
        <w:tc>
          <w:tcPr>
            <w:tcW w:type="dxa" w:w="2880"/>
          </w:tcPr>
          <w:p>
            <w:r>
              <w:t>is_org_admin</w:t>
            </w:r>
          </w:p>
        </w:tc>
        <w:tc>
          <w:tcPr>
            <w:tcW w:type="dxa" w:w="2880"/>
          </w:tcPr>
          <w:p>
            <w:r>
              <w:t>CHAR(1)</w:t>
            </w:r>
          </w:p>
        </w:tc>
        <w:tc>
          <w:tcPr>
            <w:tcW w:type="dxa" w:w="2880"/>
          </w:tcPr>
          <w:p>
            <w:r>
              <w:t>Whether user is an organization administrator (Y/N)</w:t>
            </w:r>
          </w:p>
        </w:tc>
      </w:tr>
      <w:tr>
        <w:tc>
          <w:tcPr>
            <w:tcW w:type="dxa" w:w="2880"/>
          </w:tcPr>
          <w:p>
            <w:r>
              <w:t>mfa_enabled</w:t>
            </w:r>
          </w:p>
        </w:tc>
        <w:tc>
          <w:tcPr>
            <w:tcW w:type="dxa" w:w="2880"/>
          </w:tcPr>
          <w:p>
            <w:r>
              <w:t>CHAR(1)</w:t>
            </w:r>
          </w:p>
        </w:tc>
        <w:tc>
          <w:tcPr>
            <w:tcW w:type="dxa" w:w="2880"/>
          </w:tcPr>
          <w:p>
            <w:r>
              <w:t>Whether MFA is enabled (Y/N)</w:t>
            </w:r>
          </w:p>
        </w:tc>
      </w:tr>
      <w:tr>
        <w:tc>
          <w:tcPr>
            <w:tcW w:type="dxa" w:w="2880"/>
          </w:tcPr>
          <w:p>
            <w:r>
              <w:t>org_role</w:t>
            </w:r>
          </w:p>
        </w:tc>
        <w:tc>
          <w:tcPr>
            <w:tcW w:type="dxa" w:w="2880"/>
          </w:tcPr>
          <w:p>
            <w:r>
              <w:t>VARCHAR(50)</w:t>
            </w:r>
          </w:p>
        </w:tc>
        <w:tc>
          <w:tcPr>
            <w:tcW w:type="dxa" w:w="2880"/>
          </w:tcPr>
          <w:p>
            <w:r>
              <w:t>Organization-level role: member, admin, owner</w:t>
            </w:r>
          </w:p>
        </w:tc>
      </w:tr>
      <w:tr>
        <w:tc>
          <w:tcPr>
            <w:tcW w:type="dxa" w:w="2880"/>
          </w:tcPr>
          <w:p>
            <w:r>
              <w:t>is_system_admin</w:t>
            </w:r>
          </w:p>
        </w:tc>
        <w:tc>
          <w:tcPr>
            <w:tcW w:type="dxa" w:w="2880"/>
          </w:tcPr>
          <w:p>
            <w:r>
              <w:t>TINYINT(1)</w:t>
            </w:r>
          </w:p>
        </w:tc>
        <w:tc>
          <w:tcPr>
            <w:tcW w:type="dxa" w:w="2880"/>
          </w:tcPr>
          <w:p>
            <w:r>
              <w:t>System-wide admin flag (0/1)</w:t>
            </w:r>
          </w:p>
        </w:tc>
      </w:tr>
      <w:tr>
        <w:tc>
          <w:tcPr>
            <w:tcW w:type="dxa" w:w="2880"/>
          </w:tcPr>
          <w:p>
            <w:r>
              <w:t>force_password_change</w:t>
            </w:r>
          </w:p>
        </w:tc>
        <w:tc>
          <w:tcPr>
            <w:tcW w:type="dxa" w:w="2880"/>
          </w:tcPr>
          <w:p>
            <w:r>
              <w:t>CHAR(1)</w:t>
            </w:r>
          </w:p>
        </w:tc>
        <w:tc>
          <w:tcPr>
            <w:tcW w:type="dxa" w:w="2880"/>
          </w:tcPr>
          <w:p>
            <w:r>
              <w:t>Whether user must change password on next login (Y/N)</w:t>
            </w:r>
          </w:p>
        </w:tc>
      </w:tr>
      <w:tr>
        <w:tc>
          <w:tcPr>
            <w:tcW w:type="dxa" w:w="2880"/>
          </w:tcPr>
          <w:p>
            <w:r>
              <w:t>failed_login_attempts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Consecutive failed login count (resets on success)</w:t>
            </w:r>
          </w:p>
        </w:tc>
      </w:tr>
      <w:tr>
        <w:tc>
          <w:tcPr>
            <w:tcW w:type="dxa" w:w="2880"/>
          </w:tcPr>
          <w:p>
            <w:r>
              <w:t>locked_until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Account locked until this time (NULL = not locked)</w:t>
            </w:r>
          </w:p>
        </w:tc>
      </w:tr>
      <w:tr>
        <w:tc>
          <w:tcPr>
            <w:tcW w:type="dxa" w:w="2880"/>
          </w:tcPr>
          <w:p>
            <w:r>
              <w:t>last_login_at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Most recent successful login</w:t>
            </w:r>
          </w:p>
        </w:tc>
      </w:tr>
      <w:tr>
        <w:tc>
          <w:tcPr>
            <w:tcW w:type="dxa" w:w="2880"/>
          </w:tcPr>
          <w:p>
            <w:r>
              <w:t>invited_by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FK to app_user who invited this user</w:t>
            </w:r>
          </w:p>
        </w:tc>
      </w:tr>
      <w:tr>
        <w:tc>
          <w:tcPr>
            <w:tcW w:type="dxa" w:w="2880"/>
          </w:tcPr>
          <w:p>
            <w:r>
              <w:t>invite_accepted_at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When the user accepted their invitation</w:t>
            </w:r>
          </w:p>
        </w:tc>
      </w:tr>
      <w:tr>
        <w:tc>
          <w:tcPr>
            <w:tcW w:type="dxa" w:w="2880"/>
          </w:tcPr>
          <w:p>
            <w:r>
              <w:t>created_at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Account creation timestamp</w:t>
            </w:r>
          </w:p>
        </w:tc>
      </w:tr>
      <w:tr>
        <w:tc>
          <w:tcPr>
            <w:tcW w:type="dxa" w:w="2880"/>
          </w:tcPr>
          <w:p>
            <w:r>
              <w:t>updated_at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Last update timestamp</w:t>
            </w:r>
          </w:p>
        </w:tc>
      </w:tr>
    </w:tbl>
    <w:p>
      <w:pPr>
        <w:pStyle w:val="Heading2"/>
      </w:pPr>
      <w:r>
        <w:t>Relationships</w:t>
      </w:r>
    </w:p>
    <w:p>
      <w:r>
        <w:t>References: organization (organization_id FK), app_user (invited_by self-FK). Referenced by: prospect (assigned_to, capture_manager_id), prospect_note (user_id), saved_search (user_id), app_session (user_id), notification (user_id), activity_log (user_id), organization_invite (invited_by).</w:t>
      </w:r>
    </w:p>
    <w:p>
      <w:pPr>
        <w:pStyle w:val="Heading2"/>
      </w:pPr>
      <w:r>
        <w:t>Change Detection</w:t>
      </w:r>
    </w:p>
    <w:p>
      <w:r>
        <w:t>None. Updated via application CRUD.</w:t>
      </w:r>
    </w:p>
    <w:p>
      <w:pPr>
        <w:pStyle w:val="Heading2"/>
      </w:pPr>
      <w:r>
        <w:t>Growth</w:t>
      </w:r>
    </w:p>
    <w:p>
      <w:r>
        <w:t>50-5,000 rows. ~5-10 users per organization.</w:t>
      </w:r>
    </w:p>
    <w:p>
      <w:r>
        <w:br w:type="page"/>
      </w:r>
    </w:p>
    <w:p>
      <w:pPr>
        <w:pStyle w:val="Heading1"/>
      </w:pPr>
      <w:r>
        <w:t>app_session</w:t>
      </w:r>
    </w:p>
    <w:p>
      <w:pPr>
        <w:pStyle w:val="Heading2"/>
      </w:pPr>
      <w:r>
        <w:t>Purpose</w:t>
      </w:r>
    </w:p>
    <w:p>
      <w:r>
        <w:t>Active user sessions with JWT token tracking. Supports token refresh and revocation for security. httpOnly cookie-based authentication.</w:t>
      </w:r>
    </w:p>
    <w:p>
      <w:pPr>
        <w:pStyle w:val="Heading2"/>
      </w:pPr>
      <w:r>
        <w:t>Schema Ownership</w:t>
      </w:r>
    </w:p>
    <w:p>
      <w:r>
        <w:t>Python DDL (tables/90_web_api.sql), managed by EF Core</w:t>
      </w:r>
    </w:p>
    <w:p>
      <w:pPr>
        <w:pStyle w:val="Heading2"/>
      </w:pPr>
      <w:r>
        <w:t>Data Source</w:t>
      </w:r>
    </w:p>
    <w:p>
      <w:r>
        <w:t>Created by the authentication service on login. Updated on token refresh.</w:t>
      </w:r>
    </w:p>
    <w:p>
      <w:pPr>
        <w:pStyle w:val="Heading2"/>
      </w:pPr>
      <w:r>
        <w:t>Key Columns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Column Name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session_id</w:t>
            </w:r>
          </w:p>
        </w:tc>
        <w:tc>
          <w:tcPr>
            <w:tcW w:type="dxa" w:w="2880"/>
          </w:tcPr>
          <w:p>
            <w:r>
              <w:t>INT PK AUTO_INCREMENT</w:t>
            </w:r>
          </w:p>
        </w:tc>
        <w:tc>
          <w:tcPr>
            <w:tcW w:type="dxa" w:w="2880"/>
          </w:tcPr>
          <w:p>
            <w:r>
              <w:t>Surrogate primary key</w:t>
            </w:r>
          </w:p>
        </w:tc>
      </w:tr>
      <w:tr>
        <w:tc>
          <w:tcPr>
            <w:tcW w:type="dxa" w:w="2880"/>
          </w:tcPr>
          <w:p>
            <w:r>
              <w:t>user_id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FK to app_user</w:t>
            </w:r>
          </w:p>
        </w:tc>
      </w:tr>
      <w:tr>
        <w:tc>
          <w:tcPr>
            <w:tcW w:type="dxa" w:w="2880"/>
          </w:tcPr>
          <w:p>
            <w:r>
              <w:t>token_hash</w:t>
            </w:r>
          </w:p>
        </w:tc>
        <w:tc>
          <w:tcPr>
            <w:tcW w:type="dxa" w:w="2880"/>
          </w:tcPr>
          <w:p>
            <w:r>
              <w:t>CHAR(64) UNIQUE</w:t>
            </w:r>
          </w:p>
        </w:tc>
        <w:tc>
          <w:tcPr>
            <w:tcW w:type="dxa" w:w="2880"/>
          </w:tcPr>
          <w:p>
            <w:r>
              <w:t>SHA-256 hash of the JWT access token</w:t>
            </w:r>
          </w:p>
        </w:tc>
      </w:tr>
      <w:tr>
        <w:tc>
          <w:tcPr>
            <w:tcW w:type="dxa" w:w="2880"/>
          </w:tcPr>
          <w:p>
            <w:r>
              <w:t>refresh_token_hash</w:t>
            </w:r>
          </w:p>
        </w:tc>
        <w:tc>
          <w:tcPr>
            <w:tcW w:type="dxa" w:w="2880"/>
          </w:tcPr>
          <w:p>
            <w:r>
              <w:t>CHAR(64)</w:t>
            </w:r>
          </w:p>
        </w:tc>
        <w:tc>
          <w:tcPr>
            <w:tcW w:type="dxa" w:w="2880"/>
          </w:tcPr>
          <w:p>
            <w:r>
              <w:t>SHA-256 hash of the refresh token</w:t>
            </w:r>
          </w:p>
        </w:tc>
      </w:tr>
      <w:tr>
        <w:tc>
          <w:tcPr>
            <w:tcW w:type="dxa" w:w="2880"/>
          </w:tcPr>
          <w:p>
            <w:r>
              <w:t>issued_at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When the session was created</w:t>
            </w:r>
          </w:p>
        </w:tc>
      </w:tr>
      <w:tr>
        <w:tc>
          <w:tcPr>
            <w:tcW w:type="dxa" w:w="2880"/>
          </w:tcPr>
          <w:p>
            <w:r>
              <w:t>expires_at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When the access token expires</w:t>
            </w:r>
          </w:p>
        </w:tc>
      </w:tr>
      <w:tr>
        <w:tc>
          <w:tcPr>
            <w:tcW w:type="dxa" w:w="2880"/>
          </w:tcPr>
          <w:p>
            <w:r>
              <w:t>revoked_at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When the session was explicitly revoked (NULL = active)</w:t>
            </w:r>
          </w:p>
        </w:tc>
      </w:tr>
      <w:tr>
        <w:tc>
          <w:tcPr>
            <w:tcW w:type="dxa" w:w="2880"/>
          </w:tcPr>
          <w:p>
            <w:r>
              <w:t>revoked_reason</w:t>
            </w:r>
          </w:p>
        </w:tc>
        <w:tc>
          <w:tcPr>
            <w:tcW w:type="dxa" w:w="2880"/>
          </w:tcPr>
          <w:p>
            <w:r>
              <w:t>VARCHAR(100)</w:t>
            </w:r>
          </w:p>
        </w:tc>
        <w:tc>
          <w:tcPr>
            <w:tcW w:type="dxa" w:w="2880"/>
          </w:tcPr>
          <w:p>
            <w:r>
              <w:t>Why the session was revoked (logout, password change, admin action)</w:t>
            </w:r>
          </w:p>
        </w:tc>
      </w:tr>
      <w:tr>
        <w:tc>
          <w:tcPr>
            <w:tcW w:type="dxa" w:w="2880"/>
          </w:tcPr>
          <w:p>
            <w:r>
              <w:t>ip_address</w:t>
            </w:r>
          </w:p>
        </w:tc>
        <w:tc>
          <w:tcPr>
            <w:tcW w:type="dxa" w:w="2880"/>
          </w:tcPr>
          <w:p>
            <w:r>
              <w:t>VARCHAR(45)</w:t>
            </w:r>
          </w:p>
        </w:tc>
        <w:tc>
          <w:tcPr>
            <w:tcW w:type="dxa" w:w="2880"/>
          </w:tcPr>
          <w:p>
            <w:r>
              <w:t>Client IP address (supports IPv6)</w:t>
            </w:r>
          </w:p>
        </w:tc>
      </w:tr>
      <w:tr>
        <w:tc>
          <w:tcPr>
            <w:tcW w:type="dxa" w:w="2880"/>
          </w:tcPr>
          <w:p>
            <w:r>
              <w:t>user_agent</w:t>
            </w:r>
          </w:p>
        </w:tc>
        <w:tc>
          <w:tcPr>
            <w:tcW w:type="dxa" w:w="2880"/>
          </w:tcPr>
          <w:p>
            <w:r>
              <w:t>VARCHAR(500)</w:t>
            </w:r>
          </w:p>
        </w:tc>
        <w:tc>
          <w:tcPr>
            <w:tcW w:type="dxa" w:w="2880"/>
          </w:tcPr>
          <w:p>
            <w:r>
              <w:t>Browser/client user agent string</w:t>
            </w:r>
          </w:p>
        </w:tc>
      </w:tr>
    </w:tbl>
    <w:p>
      <w:pPr>
        <w:pStyle w:val="Heading2"/>
      </w:pPr>
      <w:r>
        <w:t>Relationships</w:t>
      </w:r>
    </w:p>
    <w:p>
      <w:r>
        <w:t>References: app_user (user_id FK).</w:t>
      </w:r>
    </w:p>
    <w:p>
      <w:pPr>
        <w:pStyle w:val="Heading2"/>
      </w:pPr>
      <w:r>
        <w:t>Change Detection</w:t>
      </w:r>
    </w:p>
    <w:p>
      <w:r>
        <w:t>None. Created/revoked by auth service.</w:t>
      </w:r>
    </w:p>
    <w:p>
      <w:pPr>
        <w:pStyle w:val="Heading2"/>
      </w:pPr>
      <w:r>
        <w:t>Growth</w:t>
      </w:r>
    </w:p>
    <w:p>
      <w:r>
        <w:t>1,000-50,000 rows. Should be periodically purged of expired sessions.</w:t>
      </w:r>
    </w:p>
    <w:p>
      <w:r>
        <w:br w:type="page"/>
      </w:r>
    </w:p>
    <w:p>
      <w:pPr>
        <w:pStyle w:val="Heading1"/>
      </w:pPr>
      <w:r>
        <w:t>prospect</w:t>
      </w:r>
    </w:p>
    <w:p>
      <w:pPr>
        <w:pStyle w:val="Heading2"/>
      </w:pPr>
      <w:r>
        <w:t>Purpose</w:t>
      </w:r>
    </w:p>
    <w:p>
      <w:r>
        <w:t>Core sales pipeline entity. Links an opportunity to an organization's capture/pursuit effort. Tracks status (NEW through WON/LOST), priority, assigned team members, and financial estimates.</w:t>
      </w:r>
    </w:p>
    <w:p>
      <w:pPr>
        <w:pStyle w:val="Heading2"/>
      </w:pPr>
      <w:r>
        <w:t>Schema Ownership</w:t>
      </w:r>
    </w:p>
    <w:p>
      <w:r>
        <w:t>Python DDL (tables/60_prospecting.sql), managed by EF Core</w:t>
      </w:r>
    </w:p>
    <w:p>
      <w:pPr>
        <w:pStyle w:val="Heading2"/>
      </w:pPr>
      <w:r>
        <w:t>Data Source</w:t>
      </w:r>
    </w:p>
    <w:p>
      <w:r>
        <w:t>Created by users via the web UI or automatically by saved search auto-prospecting.</w:t>
      </w:r>
    </w:p>
    <w:p>
      <w:pPr>
        <w:pStyle w:val="Heading2"/>
      </w:pPr>
      <w:r>
        <w:t>Key Columns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Column Name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prospect_id</w:t>
            </w:r>
          </w:p>
        </w:tc>
        <w:tc>
          <w:tcPr>
            <w:tcW w:type="dxa" w:w="2880"/>
          </w:tcPr>
          <w:p>
            <w:r>
              <w:t>INT PK AUTO_INCREMENT</w:t>
            </w:r>
          </w:p>
        </w:tc>
        <w:tc>
          <w:tcPr>
            <w:tcW w:type="dxa" w:w="2880"/>
          </w:tcPr>
          <w:p>
            <w:r>
              <w:t>Surrogate primary key</w:t>
            </w:r>
          </w:p>
        </w:tc>
      </w:tr>
      <w:tr>
        <w:tc>
          <w:tcPr>
            <w:tcW w:type="dxa" w:w="2880"/>
          </w:tcPr>
          <w:p>
            <w:r>
              <w:t>organization_id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FK to organization (tenant isolation)</w:t>
            </w:r>
          </w:p>
        </w:tc>
      </w:tr>
      <w:tr>
        <w:tc>
          <w:tcPr>
            <w:tcW w:type="dxa" w:w="2880"/>
          </w:tcPr>
          <w:p>
            <w:r>
              <w:t>source</w:t>
            </w:r>
          </w:p>
        </w:tc>
        <w:tc>
          <w:tcPr>
            <w:tcW w:type="dxa" w:w="2880"/>
          </w:tcPr>
          <w:p>
            <w:r>
              <w:t>VARCHAR(20)</w:t>
            </w:r>
          </w:p>
        </w:tc>
        <w:tc>
          <w:tcPr>
            <w:tcW w:type="dxa" w:w="2880"/>
          </w:tcPr>
          <w:p>
            <w:r>
              <w:t>How the prospect was created: MANUAL, SAVED_SEARCH, AUTO</w:t>
            </w:r>
          </w:p>
        </w:tc>
      </w:tr>
      <w:tr>
        <w:tc>
          <w:tcPr>
            <w:tcW w:type="dxa" w:w="2880"/>
          </w:tcPr>
          <w:p>
            <w:r>
              <w:t>notice_id</w:t>
            </w:r>
          </w:p>
        </w:tc>
        <w:tc>
          <w:tcPr>
            <w:tcW w:type="dxa" w:w="2880"/>
          </w:tcPr>
          <w:p>
            <w:r>
              <w:t>VARCHAR(100)</w:t>
            </w:r>
          </w:p>
        </w:tc>
        <w:tc>
          <w:tcPr>
            <w:tcW w:type="dxa" w:w="2880"/>
          </w:tcPr>
          <w:p>
            <w:r>
              <w:t>FK to opportunity being pursued</w:t>
            </w:r>
          </w:p>
        </w:tc>
      </w:tr>
      <w:tr>
        <w:tc>
          <w:tcPr>
            <w:tcW w:type="dxa" w:w="2880"/>
          </w:tcPr>
          <w:p>
            <w:r>
              <w:t>assigned_to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FK to app_user responsible for this pursuit</w:t>
            </w:r>
          </w:p>
        </w:tc>
      </w:tr>
      <w:tr>
        <w:tc>
          <w:tcPr>
            <w:tcW w:type="dxa" w:w="2880"/>
          </w:tcPr>
          <w:p>
            <w:r>
              <w:t>capture_manager_id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FK to app_user serving as capture manager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VARCHAR(30)</w:t>
            </w:r>
          </w:p>
        </w:tc>
        <w:tc>
          <w:tcPr>
            <w:tcW w:type="dxa" w:w="2880"/>
          </w:tcPr>
          <w:p>
            <w:r>
              <w:t>Pipeline status: NEW, REVIEWING, GO, NO_GO, BID_SUBMITTED, WON, LOST, CANCELLED</w:t>
            </w:r>
          </w:p>
        </w:tc>
      </w:tr>
      <w:tr>
        <w:tc>
          <w:tcPr>
            <w:tcW w:type="dxa" w:w="2880"/>
          </w:tcPr>
          <w:p>
            <w:r>
              <w:t>proposal_status</w:t>
            </w:r>
          </w:p>
        </w:tc>
        <w:tc>
          <w:tcPr>
            <w:tcW w:type="dxa" w:w="2880"/>
          </w:tcPr>
          <w:p>
            <w:r>
              <w:t>VARCHAR(20)</w:t>
            </w:r>
          </w:p>
        </w:tc>
        <w:tc>
          <w:tcPr>
            <w:tcW w:type="dxa" w:w="2880"/>
          </w:tcPr>
          <w:p>
            <w:r>
              <w:t>Proposal preparation status</w:t>
            </w:r>
          </w:p>
        </w:tc>
      </w:tr>
      <w:tr>
        <w:tc>
          <w:tcPr>
            <w:tcW w:type="dxa" w:w="2880"/>
          </w:tcPr>
          <w:p>
            <w:r>
              <w:t>priority</w:t>
            </w:r>
          </w:p>
        </w:tc>
        <w:tc>
          <w:tcPr>
            <w:tcW w:type="dxa" w:w="2880"/>
          </w:tcPr>
          <w:p>
            <w:r>
              <w:t>VARCHAR(10)</w:t>
            </w:r>
          </w:p>
        </w:tc>
        <w:tc>
          <w:tcPr>
            <w:tcW w:type="dxa" w:w="2880"/>
          </w:tcPr>
          <w:p>
            <w:r>
              <w:t>Priority level: LOW, MEDIUM, HIGH, CRITICAL</w:t>
            </w:r>
          </w:p>
        </w:tc>
      </w:tr>
      <w:tr>
        <w:tc>
          <w:tcPr>
            <w:tcW w:type="dxa" w:w="2880"/>
          </w:tcPr>
          <w:p>
            <w:r>
              <w:t>decision_date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  <w:tc>
          <w:tcPr>
            <w:tcW w:type="dxa" w:w="2880"/>
          </w:tcPr>
          <w:p>
            <w:r>
              <w:t>Go/no-go decision deadline</w:t>
            </w:r>
          </w:p>
        </w:tc>
      </w:tr>
      <w:tr>
        <w:tc>
          <w:tcPr>
            <w:tcW w:type="dxa" w:w="2880"/>
          </w:tcPr>
          <w:p>
            <w:r>
              <w:t>bid_submitted_date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  <w:tc>
          <w:tcPr>
            <w:tcW w:type="dxa" w:w="2880"/>
          </w:tcPr>
          <w:p>
            <w:r>
              <w:t>When the bid/proposal was submitted</w:t>
            </w:r>
          </w:p>
        </w:tc>
      </w:tr>
      <w:tr>
        <w:tc>
          <w:tcPr>
            <w:tcW w:type="dxa" w:w="2880"/>
          </w:tcPr>
          <w:p>
            <w:r>
              <w:t>estimated_value</w:t>
            </w:r>
          </w:p>
        </w:tc>
        <w:tc>
          <w:tcPr>
            <w:tcW w:type="dxa" w:w="2880"/>
          </w:tcPr>
          <w:p>
            <w:r>
              <w:t>DECIMAL(15,2)</w:t>
            </w:r>
          </w:p>
        </w:tc>
        <w:tc>
          <w:tcPr>
            <w:tcW w:type="dxa" w:w="2880"/>
          </w:tcPr>
          <w:p>
            <w:r>
              <w:t>Estimated contract value</w:t>
            </w:r>
          </w:p>
        </w:tc>
      </w:tr>
      <w:tr>
        <w:tc>
          <w:tcPr>
            <w:tcW w:type="dxa" w:w="2880"/>
          </w:tcPr>
          <w:p>
            <w:r>
              <w:t>estimated_effort_hours</w:t>
            </w:r>
          </w:p>
        </w:tc>
        <w:tc>
          <w:tcPr>
            <w:tcW w:type="dxa" w:w="2880"/>
          </w:tcPr>
          <w:p>
            <w:r>
              <w:t>DECIMAL(10,2)</w:t>
            </w:r>
          </w:p>
        </w:tc>
        <w:tc>
          <w:tcPr>
            <w:tcW w:type="dxa" w:w="2880"/>
          </w:tcPr>
          <w:p>
            <w:r>
              <w:t>Estimated level of effort in hours</w:t>
            </w:r>
          </w:p>
        </w:tc>
      </w:tr>
      <w:tr>
        <w:tc>
          <w:tcPr>
            <w:tcW w:type="dxa" w:w="2880"/>
          </w:tcPr>
          <w:p>
            <w:r>
              <w:t>win_probability</w:t>
            </w:r>
          </w:p>
        </w:tc>
        <w:tc>
          <w:tcPr>
            <w:tcW w:type="dxa" w:w="2880"/>
          </w:tcPr>
          <w:p>
            <w:r>
              <w:t>DECIMAL(5,2)</w:t>
            </w:r>
          </w:p>
        </w:tc>
        <w:tc>
          <w:tcPr>
            <w:tcW w:type="dxa" w:w="2880"/>
          </w:tcPr>
          <w:p>
            <w:r>
              <w:t>Probability of win (0-100%)</w:t>
            </w:r>
          </w:p>
        </w:tc>
      </w:tr>
      <w:tr>
        <w:tc>
          <w:tcPr>
            <w:tcW w:type="dxa" w:w="2880"/>
          </w:tcPr>
          <w:p>
            <w:r>
              <w:t>go_no_go_score</w:t>
            </w:r>
          </w:p>
        </w:tc>
        <w:tc>
          <w:tcPr>
            <w:tcW w:type="dxa" w:w="2880"/>
          </w:tcPr>
          <w:p>
            <w:r>
              <w:t>DECIMAL(5,2)</w:t>
            </w:r>
          </w:p>
        </w:tc>
        <w:tc>
          <w:tcPr>
            <w:tcW w:type="dxa" w:w="2880"/>
          </w:tcPr>
          <w:p>
            <w:r>
              <w:t>Calculated go/no-go evaluation score</w:t>
            </w:r>
          </w:p>
        </w:tc>
      </w:tr>
      <w:tr>
        <w:tc>
          <w:tcPr>
            <w:tcW w:type="dxa" w:w="2880"/>
          </w:tcPr>
          <w:p>
            <w:r>
              <w:t>teaming_required</w:t>
            </w:r>
          </w:p>
        </w:tc>
        <w:tc>
          <w:tcPr>
            <w:tcW w:type="dxa" w:w="2880"/>
          </w:tcPr>
          <w:p>
            <w:r>
              <w:t>CHAR(1)</w:t>
            </w:r>
          </w:p>
        </w:tc>
        <w:tc>
          <w:tcPr>
            <w:tcW w:type="dxa" w:w="2880"/>
          </w:tcPr>
          <w:p>
            <w:r>
              <w:t>Whether teaming/JV is needed (Y/N)</w:t>
            </w:r>
          </w:p>
        </w:tc>
      </w:tr>
      <w:tr>
        <w:tc>
          <w:tcPr>
            <w:tcW w:type="dxa" w:w="2880"/>
          </w:tcPr>
          <w:p>
            <w:r>
              <w:t>outcome</w:t>
            </w:r>
          </w:p>
        </w:tc>
        <w:tc>
          <w:tcPr>
            <w:tcW w:type="dxa" w:w="2880"/>
          </w:tcPr>
          <w:p>
            <w:r>
              <w:t>VARCHAR(20)</w:t>
            </w:r>
          </w:p>
        </w:tc>
        <w:tc>
          <w:tcPr>
            <w:tcW w:type="dxa" w:w="2880"/>
          </w:tcPr>
          <w:p>
            <w:r>
              <w:t>Final outcome: WON, LOST, CANCELLED, WITHDRAWN</w:t>
            </w:r>
          </w:p>
        </w:tc>
      </w:tr>
      <w:tr>
        <w:tc>
          <w:tcPr>
            <w:tcW w:type="dxa" w:w="2880"/>
          </w:tcPr>
          <w:p>
            <w:r>
              <w:t>outcome_date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  <w:tc>
          <w:tcPr>
            <w:tcW w:type="dxa" w:w="2880"/>
          </w:tcPr>
          <w:p>
            <w:r>
              <w:t>Date of the outcome</w:t>
            </w:r>
          </w:p>
        </w:tc>
      </w:tr>
      <w:tr>
        <w:tc>
          <w:tcPr>
            <w:tcW w:type="dxa" w:w="2880"/>
          </w:tcPr>
          <w:p>
            <w:r>
              <w:t>outcome_notes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Notes about the outcome</w:t>
            </w:r>
          </w:p>
        </w:tc>
      </w:tr>
      <w:tr>
        <w:tc>
          <w:tcPr>
            <w:tcW w:type="dxa" w:w="2880"/>
          </w:tcPr>
          <w:p>
            <w:r>
              <w:t>created_at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Creation timestamp</w:t>
            </w:r>
          </w:p>
        </w:tc>
      </w:tr>
      <w:tr>
        <w:tc>
          <w:tcPr>
            <w:tcW w:type="dxa" w:w="2880"/>
          </w:tcPr>
          <w:p>
            <w:r>
              <w:t>updated_at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Last update timestamp</w:t>
            </w:r>
          </w:p>
        </w:tc>
      </w:tr>
    </w:tbl>
    <w:p>
      <w:pPr>
        <w:pStyle w:val="Heading2"/>
      </w:pPr>
      <w:r>
        <w:t>Relationships</w:t>
      </w:r>
    </w:p>
    <w:p>
      <w:r>
        <w:t>References: organization (organization_id FK), opportunity (notice_id FK), app_user (assigned_to, capture_manager_id FKs). Referenced by: prospect_note (prospect_id), prospect_team_member (prospect_id), proposal (prospect_id).</w:t>
      </w:r>
    </w:p>
    <w:p>
      <w:pPr>
        <w:pStyle w:val="Heading2"/>
      </w:pPr>
      <w:r>
        <w:t>Change Detection</w:t>
      </w:r>
    </w:p>
    <w:p>
      <w:r>
        <w:t>None. Updated via application CRUD.</w:t>
      </w:r>
    </w:p>
    <w:p>
      <w:pPr>
        <w:pStyle w:val="Heading2"/>
      </w:pPr>
      <w:r>
        <w:t>Growth</w:t>
      </w:r>
    </w:p>
    <w:p>
      <w:r>
        <w:t>100-10,000 rows per organization. ~50-500 active prospects at any time.</w:t>
      </w:r>
    </w:p>
    <w:p>
      <w:r>
        <w:br w:type="page"/>
      </w:r>
    </w:p>
    <w:p>
      <w:pPr>
        <w:pStyle w:val="Heading1"/>
      </w:pPr>
      <w:r>
        <w:t>prospect_note</w:t>
      </w:r>
    </w:p>
    <w:p>
      <w:pPr>
        <w:pStyle w:val="Heading2"/>
      </w:pPr>
      <w:r>
        <w:t>Purpose</w:t>
      </w:r>
    </w:p>
    <w:p>
      <w:r>
        <w:t>Timeline of notes, comments, and status changes on a prospect. Provides collaboration history for the capture team.</w:t>
      </w:r>
    </w:p>
    <w:p>
      <w:pPr>
        <w:pStyle w:val="Heading2"/>
      </w:pPr>
      <w:r>
        <w:t>Schema Ownership</w:t>
      </w:r>
    </w:p>
    <w:p>
      <w:r>
        <w:t>Python DDL (tables/60_prospecting.sql), managed by EF Core</w:t>
      </w:r>
    </w:p>
    <w:p>
      <w:pPr>
        <w:pStyle w:val="Heading2"/>
      </w:pPr>
      <w:r>
        <w:t>Data Source</w:t>
      </w:r>
    </w:p>
    <w:p>
      <w:r>
        <w:t>Created by users via the web UI.</w:t>
      </w:r>
    </w:p>
    <w:p>
      <w:pPr>
        <w:pStyle w:val="Heading2"/>
      </w:pPr>
      <w:r>
        <w:t>Key Columns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Column Name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note_id</w:t>
            </w:r>
          </w:p>
        </w:tc>
        <w:tc>
          <w:tcPr>
            <w:tcW w:type="dxa" w:w="2880"/>
          </w:tcPr>
          <w:p>
            <w:r>
              <w:t>INT PK AUTO_INCREMENT</w:t>
            </w:r>
          </w:p>
        </w:tc>
        <w:tc>
          <w:tcPr>
            <w:tcW w:type="dxa" w:w="2880"/>
          </w:tcPr>
          <w:p>
            <w:r>
              <w:t>Surrogate primary key</w:t>
            </w:r>
          </w:p>
        </w:tc>
      </w:tr>
      <w:tr>
        <w:tc>
          <w:tcPr>
            <w:tcW w:type="dxa" w:w="2880"/>
          </w:tcPr>
          <w:p>
            <w:r>
              <w:t>prospect_id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FK to prospect</w:t>
            </w:r>
          </w:p>
        </w:tc>
      </w:tr>
      <w:tr>
        <w:tc>
          <w:tcPr>
            <w:tcW w:type="dxa" w:w="2880"/>
          </w:tcPr>
          <w:p>
            <w:r>
              <w:t>user_id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FK to app_user who created the note</w:t>
            </w:r>
          </w:p>
        </w:tc>
      </w:tr>
      <w:tr>
        <w:tc>
          <w:tcPr>
            <w:tcW w:type="dxa" w:w="2880"/>
          </w:tcPr>
          <w:p>
            <w:r>
              <w:t>note_type</w:t>
            </w:r>
          </w:p>
        </w:tc>
        <w:tc>
          <w:tcPr>
            <w:tcW w:type="dxa" w:w="2880"/>
          </w:tcPr>
          <w:p>
            <w:r>
              <w:t>VARCHAR(30)</w:t>
            </w:r>
          </w:p>
        </w:tc>
        <w:tc>
          <w:tcPr>
            <w:tcW w:type="dxa" w:w="2880"/>
          </w:tcPr>
          <w:p>
            <w:r>
              <w:t>Type: COMMENT, STATUS_CHANGE, GO_NO_GO, INTEL, ACTION_ITEM</w:t>
            </w:r>
          </w:p>
        </w:tc>
      </w:tr>
      <w:tr>
        <w:tc>
          <w:tcPr>
            <w:tcW w:type="dxa" w:w="2880"/>
          </w:tcPr>
          <w:p>
            <w:r>
              <w:t>note_text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Note content</w:t>
            </w:r>
          </w:p>
        </w:tc>
      </w:tr>
      <w:tr>
        <w:tc>
          <w:tcPr>
            <w:tcW w:type="dxa" w:w="2880"/>
          </w:tcPr>
          <w:p>
            <w:r>
              <w:t>created_at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When the note was created</w:t>
            </w:r>
          </w:p>
        </w:tc>
      </w:tr>
    </w:tbl>
    <w:p>
      <w:pPr>
        <w:pStyle w:val="Heading2"/>
      </w:pPr>
      <w:r>
        <w:t>Relationships</w:t>
      </w:r>
    </w:p>
    <w:p>
      <w:r>
        <w:t>References: prospect (prospect_id FK), app_user (user_id FK).</w:t>
      </w:r>
    </w:p>
    <w:p>
      <w:pPr>
        <w:pStyle w:val="Heading2"/>
      </w:pPr>
      <w:r>
        <w:t>Change Detection</w:t>
      </w:r>
    </w:p>
    <w:p>
      <w:r>
        <w:t>None (append-only).</w:t>
      </w:r>
    </w:p>
    <w:p>
      <w:pPr>
        <w:pStyle w:val="Heading2"/>
      </w:pPr>
      <w:r>
        <w:t>Growth</w:t>
      </w:r>
    </w:p>
    <w:p>
      <w:r>
        <w:t>500-50,000 rows per organization. ~5-20 notes per prospect.</w:t>
      </w:r>
    </w:p>
    <w:p>
      <w:r>
        <w:br w:type="page"/>
      </w:r>
    </w:p>
    <w:p>
      <w:pPr>
        <w:pStyle w:val="Heading1"/>
      </w:pPr>
      <w:r>
        <w:t>prospect_team_member</w:t>
      </w:r>
    </w:p>
    <w:p>
      <w:pPr>
        <w:pStyle w:val="Heading2"/>
      </w:pPr>
      <w:r>
        <w:t>Purpose</w:t>
      </w:r>
    </w:p>
    <w:p>
      <w:r>
        <w:t>Team members assigned to a prospect pursuit, including internal users and external teaming partners (identified by UEI).</w:t>
      </w:r>
    </w:p>
    <w:p>
      <w:pPr>
        <w:pStyle w:val="Heading2"/>
      </w:pPr>
      <w:r>
        <w:t>Schema Ownership</w:t>
      </w:r>
    </w:p>
    <w:p>
      <w:r>
        <w:t>Python DDL (tables/60_prospecting.sql), managed by EF Core</w:t>
      </w:r>
    </w:p>
    <w:p>
      <w:pPr>
        <w:pStyle w:val="Heading2"/>
      </w:pPr>
      <w:r>
        <w:t>Data Source</w:t>
      </w:r>
    </w:p>
    <w:p>
      <w:r>
        <w:t>Created by users via the web UI.</w:t>
      </w:r>
    </w:p>
    <w:p>
      <w:pPr>
        <w:pStyle w:val="Heading2"/>
      </w:pPr>
      <w:r>
        <w:t>Key Columns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Column Name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INT PK AUTO_INCREMENT</w:t>
            </w:r>
          </w:p>
        </w:tc>
        <w:tc>
          <w:tcPr>
            <w:tcW w:type="dxa" w:w="2880"/>
          </w:tcPr>
          <w:p>
            <w:r>
              <w:t>Surrogate primary key</w:t>
            </w:r>
          </w:p>
        </w:tc>
      </w:tr>
      <w:tr>
        <w:tc>
          <w:tcPr>
            <w:tcW w:type="dxa" w:w="2880"/>
          </w:tcPr>
          <w:p>
            <w:r>
              <w:t>prospect_id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FK to prospect</w:t>
            </w:r>
          </w:p>
        </w:tc>
      </w:tr>
      <w:tr>
        <w:tc>
          <w:tcPr>
            <w:tcW w:type="dxa" w:w="2880"/>
          </w:tcPr>
          <w:p>
            <w:r>
              <w:t>uei_sam</w:t>
            </w:r>
          </w:p>
        </w:tc>
        <w:tc>
          <w:tcPr>
            <w:tcW w:type="dxa" w:w="2880"/>
          </w:tcPr>
          <w:p>
            <w:r>
              <w:t>VARCHAR(12)</w:t>
            </w:r>
          </w:p>
        </w:tc>
        <w:tc>
          <w:tcPr>
            <w:tcW w:type="dxa" w:w="2880"/>
          </w:tcPr>
          <w:p>
            <w:r>
              <w:t>UEI of teaming partner entity (NULL for internal team members)</w:t>
            </w:r>
          </w:p>
        </w:tc>
      </w:tr>
      <w:tr>
        <w:tc>
          <w:tcPr>
            <w:tcW w:type="dxa" w:w="2880"/>
          </w:tcPr>
          <w:p>
            <w:r>
              <w:t>app_user_id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FK to app_user (NULL for external partners)</w:t>
            </w:r>
          </w:p>
        </w:tc>
      </w:tr>
      <w:tr>
        <w:tc>
          <w:tcPr>
            <w:tcW w:type="dxa" w:w="2880"/>
          </w:tcPr>
          <w:p>
            <w:r>
              <w:t>role</w:t>
            </w:r>
          </w:p>
        </w:tc>
        <w:tc>
          <w:tcPr>
            <w:tcW w:type="dxa" w:w="2880"/>
          </w:tcPr>
          <w:p>
            <w:r>
              <w:t>VARCHAR(50)</w:t>
            </w:r>
          </w:p>
        </w:tc>
        <w:tc>
          <w:tcPr>
            <w:tcW w:type="dxa" w:w="2880"/>
          </w:tcPr>
          <w:p>
            <w:r>
              <w:t>Team member role (e.g., 'Prime', 'Sub', 'Consultant', 'SME')</w:t>
            </w:r>
          </w:p>
        </w:tc>
      </w:tr>
      <w:tr>
        <w:tc>
          <w:tcPr>
            <w:tcW w:type="dxa" w:w="2880"/>
          </w:tcPr>
          <w:p>
            <w:r>
              <w:t>notes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Notes about this team member's involvement</w:t>
            </w:r>
          </w:p>
        </w:tc>
      </w:tr>
      <w:tr>
        <w:tc>
          <w:tcPr>
            <w:tcW w:type="dxa" w:w="2880"/>
          </w:tcPr>
          <w:p>
            <w:r>
              <w:t>proposed_hourly_rate</w:t>
            </w:r>
          </w:p>
        </w:tc>
        <w:tc>
          <w:tcPr>
            <w:tcW w:type="dxa" w:w="2880"/>
          </w:tcPr>
          <w:p>
            <w:r>
              <w:t>DECIMAL(10,2)</w:t>
            </w:r>
          </w:p>
        </w:tc>
        <w:tc>
          <w:tcPr>
            <w:tcW w:type="dxa" w:w="2880"/>
          </w:tcPr>
          <w:p>
            <w:r>
              <w:t>Proposed billing rate</w:t>
            </w:r>
          </w:p>
        </w:tc>
      </w:tr>
      <w:tr>
        <w:tc>
          <w:tcPr>
            <w:tcW w:type="dxa" w:w="2880"/>
          </w:tcPr>
          <w:p>
            <w:r>
              <w:t>commitment_pct</w:t>
            </w:r>
          </w:p>
        </w:tc>
        <w:tc>
          <w:tcPr>
            <w:tcW w:type="dxa" w:w="2880"/>
          </w:tcPr>
          <w:p>
            <w:r>
              <w:t>DECIMAL(5,2)</w:t>
            </w:r>
          </w:p>
        </w:tc>
        <w:tc>
          <w:tcPr>
            <w:tcW w:type="dxa" w:w="2880"/>
          </w:tcPr>
          <w:p>
            <w:r>
              <w:t>Percentage of time commitment</w:t>
            </w:r>
          </w:p>
        </w:tc>
      </w:tr>
    </w:tbl>
    <w:p>
      <w:pPr>
        <w:pStyle w:val="Heading2"/>
      </w:pPr>
      <w:r>
        <w:t>Relationships</w:t>
      </w:r>
    </w:p>
    <w:p>
      <w:r>
        <w:t>References: prospect (prospect_id FK), app_user (app_user_id FK). Cross-references entity (uei_sam).</w:t>
      </w:r>
    </w:p>
    <w:p>
      <w:pPr>
        <w:pStyle w:val="Heading2"/>
      </w:pPr>
      <w:r>
        <w:t>Change Detection</w:t>
      </w:r>
    </w:p>
    <w:p>
      <w:r>
        <w:t>None. CRUD via application.</w:t>
      </w:r>
    </w:p>
    <w:p>
      <w:pPr>
        <w:pStyle w:val="Heading2"/>
      </w:pPr>
      <w:r>
        <w:t>Growth</w:t>
      </w:r>
    </w:p>
    <w:p>
      <w:r>
        <w:t>200-5,000 rows per organization.</w:t>
      </w:r>
    </w:p>
    <w:p>
      <w:r>
        <w:br w:type="page"/>
      </w:r>
    </w:p>
    <w:p>
      <w:pPr>
        <w:pStyle w:val="Heading1"/>
      </w:pPr>
      <w:r>
        <w:t>saved_search</w:t>
      </w:r>
    </w:p>
    <w:p>
      <w:pPr>
        <w:pStyle w:val="Heading2"/>
      </w:pPr>
      <w:r>
        <w:t>Purpose</w:t>
      </w:r>
    </w:p>
    <w:p>
      <w:r>
        <w:t>User-defined saved search criteria for finding opportunities. Supports notification on new matches and automatic prospect creation for high-scoring opportunities.</w:t>
      </w:r>
    </w:p>
    <w:p>
      <w:pPr>
        <w:pStyle w:val="Heading2"/>
      </w:pPr>
      <w:r>
        <w:t>Schema Ownership</w:t>
      </w:r>
    </w:p>
    <w:p>
      <w:r>
        <w:t>Python DDL (tables/60_prospecting.sql), managed by EF Core</w:t>
      </w:r>
    </w:p>
    <w:p>
      <w:pPr>
        <w:pStyle w:val="Heading2"/>
      </w:pPr>
      <w:r>
        <w:t>Data Source</w:t>
      </w:r>
    </w:p>
    <w:p>
      <w:r>
        <w:t>Created by users via the web UI.</w:t>
      </w:r>
    </w:p>
    <w:p>
      <w:pPr>
        <w:pStyle w:val="Heading2"/>
      </w:pPr>
      <w:r>
        <w:t>Key Columns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Column Name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search_id</w:t>
            </w:r>
          </w:p>
        </w:tc>
        <w:tc>
          <w:tcPr>
            <w:tcW w:type="dxa" w:w="2880"/>
          </w:tcPr>
          <w:p>
            <w:r>
              <w:t>INT PK AUTO_INCREMENT</w:t>
            </w:r>
          </w:p>
        </w:tc>
        <w:tc>
          <w:tcPr>
            <w:tcW w:type="dxa" w:w="2880"/>
          </w:tcPr>
          <w:p>
            <w:r>
              <w:t>Surrogate primary key</w:t>
            </w:r>
          </w:p>
        </w:tc>
      </w:tr>
      <w:tr>
        <w:tc>
          <w:tcPr>
            <w:tcW w:type="dxa" w:w="2880"/>
          </w:tcPr>
          <w:p>
            <w:r>
              <w:t>organization_id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FK to organization (tenant isolation)</w:t>
            </w:r>
          </w:p>
        </w:tc>
      </w:tr>
      <w:tr>
        <w:tc>
          <w:tcPr>
            <w:tcW w:type="dxa" w:w="2880"/>
          </w:tcPr>
          <w:p>
            <w:r>
              <w:t>user_id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FK to app_user who created the search</w:t>
            </w:r>
          </w:p>
        </w:tc>
      </w:tr>
      <w:tr>
        <w:tc>
          <w:tcPr>
            <w:tcW w:type="dxa" w:w="2880"/>
          </w:tcPr>
          <w:p>
            <w:r>
              <w:t>search_name</w:t>
            </w:r>
          </w:p>
        </w:tc>
        <w:tc>
          <w:tcPr>
            <w:tcW w:type="dxa" w:w="2880"/>
          </w:tcPr>
          <w:p>
            <w:r>
              <w:t>VARCHAR(100)</w:t>
            </w:r>
          </w:p>
        </w:tc>
        <w:tc>
          <w:tcPr>
            <w:tcW w:type="dxa" w:w="2880"/>
          </w:tcPr>
          <w:p>
            <w:r>
              <w:t>User-assigned name for the saved search</w:t>
            </w:r>
          </w:p>
        </w:tc>
      </w:tr>
      <w:tr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Description of what this search looks for</w:t>
            </w:r>
          </w:p>
        </w:tc>
      </w:tr>
      <w:tr>
        <w:tc>
          <w:tcPr>
            <w:tcW w:type="dxa" w:w="2880"/>
          </w:tcPr>
          <w:p>
            <w:r>
              <w:t>filter_criteria</w:t>
            </w:r>
          </w:p>
        </w:tc>
        <w:tc>
          <w:tcPr>
            <w:tcW w:type="dxa" w:w="2880"/>
          </w:tcPr>
          <w:p>
            <w:r>
              <w:t>JSON</w:t>
            </w:r>
          </w:p>
        </w:tc>
        <w:tc>
          <w:tcPr>
            <w:tcW w:type="dxa" w:w="2880"/>
          </w:tcPr>
          <w:p>
            <w:r>
              <w:t>Serialized search filters (NAICS, set-aside, keywords, agencies, etc.)</w:t>
            </w:r>
          </w:p>
        </w:tc>
      </w:tr>
      <w:tr>
        <w:tc>
          <w:tcPr>
            <w:tcW w:type="dxa" w:w="2880"/>
          </w:tcPr>
          <w:p>
            <w:r>
              <w:t>notification_enabled</w:t>
            </w:r>
          </w:p>
        </w:tc>
        <w:tc>
          <w:tcPr>
            <w:tcW w:type="dxa" w:w="2880"/>
          </w:tcPr>
          <w:p>
            <w:r>
              <w:t>CHAR(1)</w:t>
            </w:r>
          </w:p>
        </w:tc>
        <w:tc>
          <w:tcPr>
            <w:tcW w:type="dxa" w:w="2880"/>
          </w:tcPr>
          <w:p>
            <w:r>
              <w:t>Whether to notify user of new matching opportunities (Y/N)</w:t>
            </w:r>
          </w:p>
        </w:tc>
      </w:tr>
      <w:tr>
        <w:tc>
          <w:tcPr>
            <w:tcW w:type="dxa" w:w="2880"/>
          </w:tcPr>
          <w:p>
            <w:r>
              <w:t>is_active</w:t>
            </w:r>
          </w:p>
        </w:tc>
        <w:tc>
          <w:tcPr>
            <w:tcW w:type="dxa" w:w="2880"/>
          </w:tcPr>
          <w:p>
            <w:r>
              <w:t>CHAR(1)</w:t>
            </w:r>
          </w:p>
        </w:tc>
        <w:tc>
          <w:tcPr>
            <w:tcW w:type="dxa" w:w="2880"/>
          </w:tcPr>
          <w:p>
            <w:r>
              <w:t>Whether the saved search is active (Y/N)</w:t>
            </w:r>
          </w:p>
        </w:tc>
      </w:tr>
      <w:tr>
        <w:tc>
          <w:tcPr>
            <w:tcW w:type="dxa" w:w="2880"/>
          </w:tcPr>
          <w:p>
            <w:r>
              <w:t>last_run_at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When the search was last executed</w:t>
            </w:r>
          </w:p>
        </w:tc>
      </w:tr>
      <w:tr>
        <w:tc>
          <w:tcPr>
            <w:tcW w:type="dxa" w:w="2880"/>
          </w:tcPr>
          <w:p>
            <w:r>
              <w:t>last_new_results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Number of new results found in the last run</w:t>
            </w:r>
          </w:p>
        </w:tc>
      </w:tr>
      <w:tr>
        <w:tc>
          <w:tcPr>
            <w:tcW w:type="dxa" w:w="2880"/>
          </w:tcPr>
          <w:p>
            <w:r>
              <w:t>auto_prospect_enabled</w:t>
            </w:r>
          </w:p>
        </w:tc>
        <w:tc>
          <w:tcPr>
            <w:tcW w:type="dxa" w:w="2880"/>
          </w:tcPr>
          <w:p>
            <w:r>
              <w:t>CHAR(1)</w:t>
            </w:r>
          </w:p>
        </w:tc>
        <w:tc>
          <w:tcPr>
            <w:tcW w:type="dxa" w:w="2880"/>
          </w:tcPr>
          <w:p>
            <w:r>
              <w:t>Whether to auto-create prospects from matches (Y/N)</w:t>
            </w:r>
          </w:p>
        </w:tc>
      </w:tr>
      <w:tr>
        <w:tc>
          <w:tcPr>
            <w:tcW w:type="dxa" w:w="2880"/>
          </w:tcPr>
          <w:p>
            <w:r>
              <w:t>min_pwin_score</w:t>
            </w:r>
          </w:p>
        </w:tc>
        <w:tc>
          <w:tcPr>
            <w:tcW w:type="dxa" w:w="2880"/>
          </w:tcPr>
          <w:p>
            <w:r>
              <w:t>DECIMAL(5,2)</w:t>
            </w:r>
          </w:p>
        </w:tc>
        <w:tc>
          <w:tcPr>
            <w:tcW w:type="dxa" w:w="2880"/>
          </w:tcPr>
          <w:p>
            <w:r>
              <w:t>Minimum pWin score for auto-prospect creation</w:t>
            </w:r>
          </w:p>
        </w:tc>
      </w:tr>
      <w:tr>
        <w:tc>
          <w:tcPr>
            <w:tcW w:type="dxa" w:w="2880"/>
          </w:tcPr>
          <w:p>
            <w:r>
              <w:t>auto_assign_to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FK to app_user to auto-assign created prospects to</w:t>
            </w:r>
          </w:p>
        </w:tc>
      </w:tr>
      <w:tr>
        <w:tc>
          <w:tcPr>
            <w:tcW w:type="dxa" w:w="2880"/>
          </w:tcPr>
          <w:p>
            <w:r>
              <w:t>created_at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Creation timestamp</w:t>
            </w:r>
          </w:p>
        </w:tc>
      </w:tr>
      <w:tr>
        <w:tc>
          <w:tcPr>
            <w:tcW w:type="dxa" w:w="2880"/>
          </w:tcPr>
          <w:p>
            <w:r>
              <w:t>updated_at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Last update timestamp</w:t>
            </w:r>
          </w:p>
        </w:tc>
      </w:tr>
    </w:tbl>
    <w:p>
      <w:pPr>
        <w:pStyle w:val="Heading2"/>
      </w:pPr>
      <w:r>
        <w:t>Relationships</w:t>
      </w:r>
    </w:p>
    <w:p>
      <w:r>
        <w:t>References: organization (organization_id FK), app_user (user_id, auto_assign_to FKs).</w:t>
      </w:r>
    </w:p>
    <w:p>
      <w:pPr>
        <w:pStyle w:val="Heading2"/>
      </w:pPr>
      <w:r>
        <w:t>Change Detection</w:t>
      </w:r>
    </w:p>
    <w:p>
      <w:r>
        <w:t>None. CRUD via application.</w:t>
      </w:r>
    </w:p>
    <w:p>
      <w:pPr>
        <w:pStyle w:val="Heading2"/>
      </w:pPr>
      <w:r>
        <w:t>Growth</w:t>
      </w:r>
    </w:p>
    <w:p>
      <w:r>
        <w:t>50-500 rows per organization.</w:t>
      </w:r>
    </w:p>
    <w:p>
      <w:r>
        <w:br w:type="page"/>
      </w:r>
    </w:p>
    <w:p>
      <w:pPr>
        <w:pStyle w:val="Heading1"/>
      </w:pPr>
      <w:r>
        <w:t>notification</w:t>
      </w:r>
    </w:p>
    <w:p>
      <w:pPr>
        <w:pStyle w:val="Heading2"/>
      </w:pPr>
      <w:r>
        <w:t>Purpose</w:t>
      </w:r>
    </w:p>
    <w:p>
      <w:r>
        <w:t>User notifications for events like new matching opportunities, prospect status changes, and system alerts. Supports read/unread tracking.</w:t>
      </w:r>
    </w:p>
    <w:p>
      <w:pPr>
        <w:pStyle w:val="Heading2"/>
      </w:pPr>
      <w:r>
        <w:t>Schema Ownership</w:t>
      </w:r>
    </w:p>
    <w:p>
      <w:r>
        <w:t>Python DDL (tables/90_web_api.sql), managed by EF Core</w:t>
      </w:r>
    </w:p>
    <w:p>
      <w:pPr>
        <w:pStyle w:val="Heading2"/>
      </w:pPr>
      <w:r>
        <w:t>Data Source</w:t>
      </w:r>
    </w:p>
    <w:p>
      <w:r>
        <w:t>Created by application services (saved search runner, prospect status changes, etc.).</w:t>
      </w:r>
    </w:p>
    <w:p>
      <w:pPr>
        <w:pStyle w:val="Heading2"/>
      </w:pPr>
      <w:r>
        <w:t>Key Columns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Column Name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notification_id</w:t>
            </w:r>
          </w:p>
        </w:tc>
        <w:tc>
          <w:tcPr>
            <w:tcW w:type="dxa" w:w="2880"/>
          </w:tcPr>
          <w:p>
            <w:r>
              <w:t>INT PK AUTO_INCREMENT</w:t>
            </w:r>
          </w:p>
        </w:tc>
        <w:tc>
          <w:tcPr>
            <w:tcW w:type="dxa" w:w="2880"/>
          </w:tcPr>
          <w:p>
            <w:r>
              <w:t>Surrogate primary key</w:t>
            </w:r>
          </w:p>
        </w:tc>
      </w:tr>
      <w:tr>
        <w:tc>
          <w:tcPr>
            <w:tcW w:type="dxa" w:w="2880"/>
          </w:tcPr>
          <w:p>
            <w:r>
              <w:t>user_id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FK to app_user who should see this notification</w:t>
            </w:r>
          </w:p>
        </w:tc>
      </w:tr>
      <w:tr>
        <w:tc>
          <w:tcPr>
            <w:tcW w:type="dxa" w:w="2880"/>
          </w:tcPr>
          <w:p>
            <w:r>
              <w:t>notification_type</w:t>
            </w:r>
          </w:p>
        </w:tc>
        <w:tc>
          <w:tcPr>
            <w:tcW w:type="dxa" w:w="2880"/>
          </w:tcPr>
          <w:p>
            <w:r>
              <w:t>VARCHAR(50)</w:t>
            </w:r>
          </w:p>
        </w:tc>
        <w:tc>
          <w:tcPr>
            <w:tcW w:type="dxa" w:w="2880"/>
          </w:tcPr>
          <w:p>
            <w:r>
              <w:t>Type: NEW_MATCH, STATUS_CHANGE, DEADLINE_APPROACHING, SYSTEM_ALERT</w:t>
            </w:r>
          </w:p>
        </w:tc>
      </w:tr>
      <w:tr>
        <w:tc>
          <w:tcPr>
            <w:tcW w:type="dxa" w:w="2880"/>
          </w:tcPr>
          <w:p>
            <w:r>
              <w:t>title</w:t>
            </w:r>
          </w:p>
        </w:tc>
        <w:tc>
          <w:tcPr>
            <w:tcW w:type="dxa" w:w="2880"/>
          </w:tcPr>
          <w:p>
            <w:r>
              <w:t>VARCHAR(200)</w:t>
            </w:r>
          </w:p>
        </w:tc>
        <w:tc>
          <w:tcPr>
            <w:tcW w:type="dxa" w:w="2880"/>
          </w:tcPr>
          <w:p>
            <w:r>
              <w:t>Notification title/headline</w:t>
            </w:r>
          </w:p>
        </w:tc>
      </w:tr>
      <w:tr>
        <w:tc>
          <w:tcPr>
            <w:tcW w:type="dxa" w:w="2880"/>
          </w:tcPr>
          <w:p>
            <w:r>
              <w:t>message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Full notification message body</w:t>
            </w:r>
          </w:p>
        </w:tc>
      </w:tr>
      <w:tr>
        <w:tc>
          <w:tcPr>
            <w:tcW w:type="dxa" w:w="2880"/>
          </w:tcPr>
          <w:p>
            <w:r>
              <w:t>entity_type</w:t>
            </w:r>
          </w:p>
        </w:tc>
        <w:tc>
          <w:tcPr>
            <w:tcW w:type="dxa" w:w="2880"/>
          </w:tcPr>
          <w:p>
            <w:r>
              <w:t>VARCHAR(50)</w:t>
            </w:r>
          </w:p>
        </w:tc>
        <w:tc>
          <w:tcPr>
            <w:tcW w:type="dxa" w:w="2880"/>
          </w:tcPr>
          <w:p>
            <w:r>
              <w:t>Type of related entity (e.g., 'opportunity', 'prospect')</w:t>
            </w:r>
          </w:p>
        </w:tc>
      </w:tr>
      <w:tr>
        <w:tc>
          <w:tcPr>
            <w:tcW w:type="dxa" w:w="2880"/>
          </w:tcPr>
          <w:p>
            <w:r>
              <w:t>entity_id</w:t>
            </w:r>
          </w:p>
        </w:tc>
        <w:tc>
          <w:tcPr>
            <w:tcW w:type="dxa" w:w="2880"/>
          </w:tcPr>
          <w:p>
            <w:r>
              <w:t>VARCHAR(100)</w:t>
            </w:r>
          </w:p>
        </w:tc>
        <w:tc>
          <w:tcPr>
            <w:tcW w:type="dxa" w:w="2880"/>
          </w:tcPr>
          <w:p>
            <w:r>
              <w:t>ID of the related entity for deep-linking</w:t>
            </w:r>
          </w:p>
        </w:tc>
      </w:tr>
      <w:tr>
        <w:tc>
          <w:tcPr>
            <w:tcW w:type="dxa" w:w="2880"/>
          </w:tcPr>
          <w:p>
            <w:r>
              <w:t>is_read</w:t>
            </w:r>
          </w:p>
        </w:tc>
        <w:tc>
          <w:tcPr>
            <w:tcW w:type="dxa" w:w="2880"/>
          </w:tcPr>
          <w:p>
            <w:r>
              <w:t>CHAR(1)</w:t>
            </w:r>
          </w:p>
        </w:tc>
        <w:tc>
          <w:tcPr>
            <w:tcW w:type="dxa" w:w="2880"/>
          </w:tcPr>
          <w:p>
            <w:r>
              <w:t>Read status (Y/N)</w:t>
            </w:r>
          </w:p>
        </w:tc>
      </w:tr>
      <w:tr>
        <w:tc>
          <w:tcPr>
            <w:tcW w:type="dxa" w:w="2880"/>
          </w:tcPr>
          <w:p>
            <w:r>
              <w:t>created_at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When the notification was created</w:t>
            </w:r>
          </w:p>
        </w:tc>
      </w:tr>
      <w:tr>
        <w:tc>
          <w:tcPr>
            <w:tcW w:type="dxa" w:w="2880"/>
          </w:tcPr>
          <w:p>
            <w:r>
              <w:t>read_at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When the user read/dismissed the notification</w:t>
            </w:r>
          </w:p>
        </w:tc>
      </w:tr>
    </w:tbl>
    <w:p>
      <w:pPr>
        <w:pStyle w:val="Heading2"/>
      </w:pPr>
      <w:r>
        <w:t>Relationships</w:t>
      </w:r>
    </w:p>
    <w:p>
      <w:r>
        <w:t>References: app_user (user_id FK).</w:t>
      </w:r>
    </w:p>
    <w:p>
      <w:pPr>
        <w:pStyle w:val="Heading2"/>
      </w:pPr>
      <w:r>
        <w:t>Change Detection</w:t>
      </w:r>
    </w:p>
    <w:p>
      <w:r>
        <w:t>None. Append-only with read status update.</w:t>
      </w:r>
    </w:p>
    <w:p>
      <w:pPr>
        <w:pStyle w:val="Heading2"/>
      </w:pPr>
      <w:r>
        <w:t>Growth</w:t>
      </w:r>
    </w:p>
    <w:p>
      <w:r>
        <w:t>1,000-100,000 rows per organization. Should be periodically purged.</w:t>
      </w:r>
    </w:p>
    <w:p>
      <w:r>
        <w:br w:type="page"/>
      </w:r>
    </w:p>
    <w:p>
      <w:pPr>
        <w:pStyle w:val="Heading1"/>
      </w:pPr>
      <w:r>
        <w:t>activity_log</w:t>
      </w:r>
    </w:p>
    <w:p>
      <w:pPr>
        <w:pStyle w:val="Heading2"/>
      </w:pPr>
      <w:r>
        <w:t>Purpose</w:t>
      </w:r>
    </w:p>
    <w:p>
      <w:r>
        <w:t>Audit trail of user actions in the application. Records who did what, when, and from where. Used for security auditing and usage analytics.</w:t>
      </w:r>
    </w:p>
    <w:p>
      <w:pPr>
        <w:pStyle w:val="Heading2"/>
      </w:pPr>
      <w:r>
        <w:t>Schema Ownership</w:t>
      </w:r>
    </w:p>
    <w:p>
      <w:r>
        <w:t>Python DDL (tables/90_web_api.sql), managed by EF Core</w:t>
      </w:r>
    </w:p>
    <w:p>
      <w:pPr>
        <w:pStyle w:val="Heading2"/>
      </w:pPr>
      <w:r>
        <w:t>Data Source</w:t>
      </w:r>
    </w:p>
    <w:p>
      <w:r>
        <w:t>Created by the C# API middleware and service layer on significant user actions.</w:t>
      </w:r>
    </w:p>
    <w:p>
      <w:pPr>
        <w:pStyle w:val="Heading2"/>
      </w:pPr>
      <w:r>
        <w:t>Key Columns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Column Name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activity_id</w:t>
            </w:r>
          </w:p>
        </w:tc>
        <w:tc>
          <w:tcPr>
            <w:tcW w:type="dxa" w:w="2880"/>
          </w:tcPr>
          <w:p>
            <w:r>
              <w:t>BIGINT PK AUTO_INCREMENT</w:t>
            </w:r>
          </w:p>
        </w:tc>
        <w:tc>
          <w:tcPr>
            <w:tcW w:type="dxa" w:w="2880"/>
          </w:tcPr>
          <w:p>
            <w:r>
              <w:t>Surrogate primary key</w:t>
            </w:r>
          </w:p>
        </w:tc>
      </w:tr>
      <w:tr>
        <w:tc>
          <w:tcPr>
            <w:tcW w:type="dxa" w:w="2880"/>
          </w:tcPr>
          <w:p>
            <w:r>
              <w:t>organization_id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FK to organization (tenant isolation)</w:t>
            </w:r>
          </w:p>
        </w:tc>
      </w:tr>
      <w:tr>
        <w:tc>
          <w:tcPr>
            <w:tcW w:type="dxa" w:w="2880"/>
          </w:tcPr>
          <w:p>
            <w:r>
              <w:t>user_id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FK to app_user who performed the action (NULL for system actions)</w:t>
            </w:r>
          </w:p>
        </w:tc>
      </w:tr>
      <w:tr>
        <w:tc>
          <w:tcPr>
            <w:tcW w:type="dxa" w:w="2880"/>
          </w:tcPr>
          <w:p>
            <w:r>
              <w:t>action</w:t>
            </w:r>
          </w:p>
        </w:tc>
        <w:tc>
          <w:tcPr>
            <w:tcW w:type="dxa" w:w="2880"/>
          </w:tcPr>
          <w:p>
            <w:r>
              <w:t>VARCHAR(50)</w:t>
            </w:r>
          </w:p>
        </w:tc>
        <w:tc>
          <w:tcPr>
            <w:tcW w:type="dxa" w:w="2880"/>
          </w:tcPr>
          <w:p>
            <w:r>
              <w:t>Action performed: CREATE, UPDATE, DELETE, LOGIN, SEARCH, EXPORT</w:t>
            </w:r>
          </w:p>
        </w:tc>
      </w:tr>
      <w:tr>
        <w:tc>
          <w:tcPr>
            <w:tcW w:type="dxa" w:w="2880"/>
          </w:tcPr>
          <w:p>
            <w:r>
              <w:t>entity_type</w:t>
            </w:r>
          </w:p>
        </w:tc>
        <w:tc>
          <w:tcPr>
            <w:tcW w:type="dxa" w:w="2880"/>
          </w:tcPr>
          <w:p>
            <w:r>
              <w:t>VARCHAR(50)</w:t>
            </w:r>
          </w:p>
        </w:tc>
        <w:tc>
          <w:tcPr>
            <w:tcW w:type="dxa" w:w="2880"/>
          </w:tcPr>
          <w:p>
            <w:r>
              <w:t>Type of entity acted upon: prospect, saved_search, user, etc.</w:t>
            </w:r>
          </w:p>
        </w:tc>
      </w:tr>
      <w:tr>
        <w:tc>
          <w:tcPr>
            <w:tcW w:type="dxa" w:w="2880"/>
          </w:tcPr>
          <w:p>
            <w:r>
              <w:t>entity_id</w:t>
            </w:r>
          </w:p>
        </w:tc>
        <w:tc>
          <w:tcPr>
            <w:tcW w:type="dxa" w:w="2880"/>
          </w:tcPr>
          <w:p>
            <w:r>
              <w:t>VARCHAR(100)</w:t>
            </w:r>
          </w:p>
        </w:tc>
        <w:tc>
          <w:tcPr>
            <w:tcW w:type="dxa" w:w="2880"/>
          </w:tcPr>
          <w:p>
            <w:r>
              <w:t>ID of the entity acted upon</w:t>
            </w:r>
          </w:p>
        </w:tc>
      </w:tr>
      <w:tr>
        <w:tc>
          <w:tcPr>
            <w:tcW w:type="dxa" w:w="2880"/>
          </w:tcPr>
          <w:p>
            <w:r>
              <w:t>details</w:t>
            </w:r>
          </w:p>
        </w:tc>
        <w:tc>
          <w:tcPr>
            <w:tcW w:type="dxa" w:w="2880"/>
          </w:tcPr>
          <w:p>
            <w:r>
              <w:t>JSON</w:t>
            </w:r>
          </w:p>
        </w:tc>
        <w:tc>
          <w:tcPr>
            <w:tcW w:type="dxa" w:w="2880"/>
          </w:tcPr>
          <w:p>
            <w:r>
              <w:t>Additional action details (changed fields, search criteria, etc.)</w:t>
            </w:r>
          </w:p>
        </w:tc>
      </w:tr>
      <w:tr>
        <w:tc>
          <w:tcPr>
            <w:tcW w:type="dxa" w:w="2880"/>
          </w:tcPr>
          <w:p>
            <w:r>
              <w:t>ip_address</w:t>
            </w:r>
          </w:p>
        </w:tc>
        <w:tc>
          <w:tcPr>
            <w:tcW w:type="dxa" w:w="2880"/>
          </w:tcPr>
          <w:p>
            <w:r>
              <w:t>VARCHAR(45)</w:t>
            </w:r>
          </w:p>
        </w:tc>
        <w:tc>
          <w:tcPr>
            <w:tcW w:type="dxa" w:w="2880"/>
          </w:tcPr>
          <w:p>
            <w:r>
              <w:t>Client IP address</w:t>
            </w:r>
          </w:p>
        </w:tc>
      </w:tr>
      <w:tr>
        <w:tc>
          <w:tcPr>
            <w:tcW w:type="dxa" w:w="2880"/>
          </w:tcPr>
          <w:p>
            <w:r>
              <w:t>created_at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When the action occurred</w:t>
            </w:r>
          </w:p>
        </w:tc>
      </w:tr>
    </w:tbl>
    <w:p>
      <w:pPr>
        <w:pStyle w:val="Heading2"/>
      </w:pPr>
      <w:r>
        <w:t>Relationships</w:t>
      </w:r>
    </w:p>
    <w:p>
      <w:r>
        <w:t>References: organization (organization_id FK), app_user (user_id FK).</w:t>
      </w:r>
    </w:p>
    <w:p>
      <w:pPr>
        <w:pStyle w:val="Heading2"/>
      </w:pPr>
      <w:r>
        <w:t>Change Detection</w:t>
      </w:r>
    </w:p>
    <w:p>
      <w:r>
        <w:t>None (append-only audit log).</w:t>
      </w:r>
    </w:p>
    <w:p>
      <w:pPr>
        <w:pStyle w:val="Heading2"/>
      </w:pPr>
      <w:r>
        <w:t>Growth</w:t>
      </w:r>
    </w:p>
    <w:p>
      <w:r>
        <w:t>10,000-1,000,000+ rows. High-volume; should be periodically archived.</w:t>
      </w:r>
    </w:p>
    <w:p>
      <w:r>
        <w:br w:type="page"/>
      </w:r>
    </w:p>
    <w:p>
      <w:pPr>
        <w:pStyle w:val="Heading1"/>
      </w:pPr>
      <w:r>
        <w:t>organization_invite</w:t>
      </w:r>
    </w:p>
    <w:p>
      <w:pPr>
        <w:pStyle w:val="Heading2"/>
      </w:pPr>
      <w:r>
        <w:t>Purpose</w:t>
      </w:r>
    </w:p>
    <w:p>
      <w:r>
        <w:t>Pending invitations for new users to join an organization. Contains a unique invite code with expiration for secure onboarding.</w:t>
      </w:r>
    </w:p>
    <w:p>
      <w:pPr>
        <w:pStyle w:val="Heading2"/>
      </w:pPr>
      <w:r>
        <w:t>Schema Ownership</w:t>
      </w:r>
    </w:p>
    <w:p>
      <w:r>
        <w:t>Python DDL (tables/90_web_api.sql), managed by EF Core</w:t>
      </w:r>
    </w:p>
    <w:p>
      <w:pPr>
        <w:pStyle w:val="Heading2"/>
      </w:pPr>
      <w:r>
        <w:t>Data Source</w:t>
      </w:r>
    </w:p>
    <w:p>
      <w:r>
        <w:t>Created by org admins via the web UI.</w:t>
      </w:r>
    </w:p>
    <w:p>
      <w:pPr>
        <w:pStyle w:val="Heading2"/>
      </w:pPr>
      <w:r>
        <w:t>Key Columns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Column Name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invite_id</w:t>
            </w:r>
          </w:p>
        </w:tc>
        <w:tc>
          <w:tcPr>
            <w:tcW w:type="dxa" w:w="2880"/>
          </w:tcPr>
          <w:p>
            <w:r>
              <w:t>INT PK AUTO_INCREMENT</w:t>
            </w:r>
          </w:p>
        </w:tc>
        <w:tc>
          <w:tcPr>
            <w:tcW w:type="dxa" w:w="2880"/>
          </w:tcPr>
          <w:p>
            <w:r>
              <w:t>Surrogate primary key</w:t>
            </w:r>
          </w:p>
        </w:tc>
      </w:tr>
      <w:tr>
        <w:tc>
          <w:tcPr>
            <w:tcW w:type="dxa" w:w="2880"/>
          </w:tcPr>
          <w:p>
            <w:r>
              <w:t>organization_id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FK to organization being joined</w:t>
            </w:r>
          </w:p>
        </w:tc>
      </w:tr>
      <w:tr>
        <w:tc>
          <w:tcPr>
            <w:tcW w:type="dxa" w:w="2880"/>
          </w:tcPr>
          <w:p>
            <w:r>
              <w:t>email</w:t>
            </w:r>
          </w:p>
        </w:tc>
        <w:tc>
          <w:tcPr>
            <w:tcW w:type="dxa" w:w="2880"/>
          </w:tcPr>
          <w:p>
            <w:r>
              <w:t>VARCHAR(255)</w:t>
            </w:r>
          </w:p>
        </w:tc>
        <w:tc>
          <w:tcPr>
            <w:tcW w:type="dxa" w:w="2880"/>
          </w:tcPr>
          <w:p>
            <w:r>
              <w:t>Email address the invitation was sent to</w:t>
            </w:r>
          </w:p>
        </w:tc>
      </w:tr>
      <w:tr>
        <w:tc>
          <w:tcPr>
            <w:tcW w:type="dxa" w:w="2880"/>
          </w:tcPr>
          <w:p>
            <w:r>
              <w:t>invite_code</w:t>
            </w:r>
          </w:p>
        </w:tc>
        <w:tc>
          <w:tcPr>
            <w:tcW w:type="dxa" w:w="2880"/>
          </w:tcPr>
          <w:p>
            <w:r>
              <w:t>VARCHAR(64) UNIQUE</w:t>
            </w:r>
          </w:p>
        </w:tc>
        <w:tc>
          <w:tcPr>
            <w:tcW w:type="dxa" w:w="2880"/>
          </w:tcPr>
          <w:p>
            <w:r>
              <w:t>Unique invitation code (used in the invite URL)</w:t>
            </w:r>
          </w:p>
        </w:tc>
      </w:tr>
      <w:tr>
        <w:tc>
          <w:tcPr>
            <w:tcW w:type="dxa" w:w="2880"/>
          </w:tcPr>
          <w:p>
            <w:r>
              <w:t>org_role</w:t>
            </w:r>
          </w:p>
        </w:tc>
        <w:tc>
          <w:tcPr>
            <w:tcW w:type="dxa" w:w="2880"/>
          </w:tcPr>
          <w:p>
            <w:r>
              <w:t>VARCHAR(50)</w:t>
            </w:r>
          </w:p>
        </w:tc>
        <w:tc>
          <w:tcPr>
            <w:tcW w:type="dxa" w:w="2880"/>
          </w:tcPr>
          <w:p>
            <w:r>
              <w:t>Role the invitee will be assigned: member, admin</w:t>
            </w:r>
          </w:p>
        </w:tc>
      </w:tr>
      <w:tr>
        <w:tc>
          <w:tcPr>
            <w:tcW w:type="dxa" w:w="2880"/>
          </w:tcPr>
          <w:p>
            <w:r>
              <w:t>invited_by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FK to app_user who sent the invitation</w:t>
            </w:r>
          </w:p>
        </w:tc>
      </w:tr>
      <w:tr>
        <w:tc>
          <w:tcPr>
            <w:tcW w:type="dxa" w:w="2880"/>
          </w:tcPr>
          <w:p>
            <w:r>
              <w:t>expires_at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When the invitation expires</w:t>
            </w:r>
          </w:p>
        </w:tc>
      </w:tr>
      <w:tr>
        <w:tc>
          <w:tcPr>
            <w:tcW w:type="dxa" w:w="2880"/>
          </w:tcPr>
          <w:p>
            <w:r>
              <w:t>accepted_at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When the invitation was accepted (NULL = pending)</w:t>
            </w:r>
          </w:p>
        </w:tc>
      </w:tr>
      <w:tr>
        <w:tc>
          <w:tcPr>
            <w:tcW w:type="dxa" w:w="2880"/>
          </w:tcPr>
          <w:p>
            <w:r>
              <w:t>created_at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When the invitation was created</w:t>
            </w:r>
          </w:p>
        </w:tc>
      </w:tr>
    </w:tbl>
    <w:p>
      <w:pPr>
        <w:pStyle w:val="Heading2"/>
      </w:pPr>
      <w:r>
        <w:t>Relationships</w:t>
      </w:r>
    </w:p>
    <w:p>
      <w:r>
        <w:t>References: organization (organization_id FK), app_user (invited_by FK).</w:t>
      </w:r>
    </w:p>
    <w:p>
      <w:pPr>
        <w:pStyle w:val="Heading2"/>
      </w:pPr>
      <w:r>
        <w:t>Change Detection</w:t>
      </w:r>
    </w:p>
    <w:p>
      <w:r>
        <w:t>None. State transitions: created -&gt; accepted or expired.</w:t>
      </w:r>
    </w:p>
    <w:p>
      <w:pPr>
        <w:pStyle w:val="Heading2"/>
      </w:pPr>
      <w:r>
        <w:t>Growth</w:t>
      </w:r>
    </w:p>
    <w:p>
      <w:r>
        <w:t>100-1,000 rows. Low volume.</w:t>
      </w:r>
    </w:p>
    <w:p>
      <w:r>
        <w:br w:type="page"/>
      </w:r>
    </w:p>
    <w:p>
      <w:pPr>
        <w:pStyle w:val="Heading1"/>
      </w:pPr>
      <w:r>
        <w:t>organization_entity</w:t>
      </w:r>
    </w:p>
    <w:p>
      <w:pPr>
        <w:pStyle w:val="Heading2"/>
      </w:pPr>
      <w:r>
        <w:t>Purpose</w:t>
      </w:r>
    </w:p>
    <w:p>
      <w:r>
        <w:t>Links organizations to entities of interest (competitors, partners, teaming candidates, self). Supports intelligence tracking and relationship management.</w:t>
      </w:r>
    </w:p>
    <w:p>
      <w:pPr>
        <w:pStyle w:val="Heading2"/>
      </w:pPr>
      <w:r>
        <w:t>Schema Ownership</w:t>
      </w:r>
    </w:p>
    <w:p>
      <w:r>
        <w:t>Python DDL (tables/90_web_api.sql), managed by EF Core</w:t>
      </w:r>
    </w:p>
    <w:p>
      <w:pPr>
        <w:pStyle w:val="Heading2"/>
      </w:pPr>
      <w:r>
        <w:t>Data Source</w:t>
      </w:r>
    </w:p>
    <w:p>
      <w:r>
        <w:t>Created by users via the web UI or during company profile setup.</w:t>
      </w:r>
    </w:p>
    <w:p>
      <w:pPr>
        <w:pStyle w:val="Heading2"/>
      </w:pPr>
      <w:r>
        <w:t>Key Columns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Column Name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INT PK AUTO_INCREMENT</w:t>
            </w:r>
          </w:p>
        </w:tc>
        <w:tc>
          <w:tcPr>
            <w:tcW w:type="dxa" w:w="2880"/>
          </w:tcPr>
          <w:p>
            <w:r>
              <w:t>Surrogate primary key</w:t>
            </w:r>
          </w:p>
        </w:tc>
      </w:tr>
      <w:tr>
        <w:tc>
          <w:tcPr>
            <w:tcW w:type="dxa" w:w="2880"/>
          </w:tcPr>
          <w:p>
            <w:r>
              <w:t>organization_id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FK to organization</w:t>
            </w:r>
          </w:p>
        </w:tc>
      </w:tr>
      <w:tr>
        <w:tc>
          <w:tcPr>
            <w:tcW w:type="dxa" w:w="2880"/>
          </w:tcPr>
          <w:p>
            <w:r>
              <w:t>uei_sam</w:t>
            </w:r>
          </w:p>
        </w:tc>
        <w:tc>
          <w:tcPr>
            <w:tcW w:type="dxa" w:w="2880"/>
          </w:tcPr>
          <w:p>
            <w:r>
              <w:t>VARCHAR(12)</w:t>
            </w:r>
          </w:p>
        </w:tc>
        <w:tc>
          <w:tcPr>
            <w:tcW w:type="dxa" w:w="2880"/>
          </w:tcPr>
          <w:p>
            <w:r>
              <w:t>FK to entity being tracked</w:t>
            </w:r>
          </w:p>
        </w:tc>
      </w:tr>
      <w:tr>
        <w:tc>
          <w:tcPr>
            <w:tcW w:type="dxa" w:w="2880"/>
          </w:tcPr>
          <w:p>
            <w:r>
              <w:t>partner_uei</w:t>
            </w:r>
          </w:p>
        </w:tc>
        <w:tc>
          <w:tcPr>
            <w:tcW w:type="dxa" w:w="2880"/>
          </w:tcPr>
          <w:p>
            <w:r>
              <w:t>VARCHAR(13)</w:t>
            </w:r>
          </w:p>
        </w:tc>
        <w:tc>
          <w:tcPr>
            <w:tcW w:type="dxa" w:w="2880"/>
          </w:tcPr>
          <w:p>
            <w:r>
              <w:t>UEI used for JV partnership filings (if applicable)</w:t>
            </w:r>
          </w:p>
        </w:tc>
      </w:tr>
      <w:tr>
        <w:tc>
          <w:tcPr>
            <w:tcW w:type="dxa" w:w="2880"/>
          </w:tcPr>
          <w:p>
            <w:r>
              <w:t>relationship</w:t>
            </w:r>
          </w:p>
        </w:tc>
        <w:tc>
          <w:tcPr>
            <w:tcW w:type="dxa" w:w="2880"/>
          </w:tcPr>
          <w:p>
            <w:r>
              <w:t>VARCHAR(20)</w:t>
            </w:r>
          </w:p>
        </w:tc>
        <w:tc>
          <w:tcPr>
            <w:tcW w:type="dxa" w:w="2880"/>
          </w:tcPr>
          <w:p>
            <w:r>
              <w:t>Relationship type: SELF, COMPETITOR, PARTNER, TEAMING, WATCH</w:t>
            </w:r>
          </w:p>
        </w:tc>
      </w:tr>
      <w:tr>
        <w:tc>
          <w:tcPr>
            <w:tcW w:type="dxa" w:w="2880"/>
          </w:tcPr>
          <w:p>
            <w:r>
              <w:t>is_active</w:t>
            </w:r>
          </w:p>
        </w:tc>
        <w:tc>
          <w:tcPr>
            <w:tcW w:type="dxa" w:w="2880"/>
          </w:tcPr>
          <w:p>
            <w:r>
              <w:t>CHAR(1)</w:t>
            </w:r>
          </w:p>
        </w:tc>
        <w:tc>
          <w:tcPr>
            <w:tcW w:type="dxa" w:w="2880"/>
          </w:tcPr>
          <w:p>
            <w:r>
              <w:t>Whether the tracking is active (Y/N)</w:t>
            </w:r>
          </w:p>
        </w:tc>
      </w:tr>
      <w:tr>
        <w:tc>
          <w:tcPr>
            <w:tcW w:type="dxa" w:w="2880"/>
          </w:tcPr>
          <w:p>
            <w:r>
              <w:t>added_by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FK to app_user who added this link</w:t>
            </w:r>
          </w:p>
        </w:tc>
      </w:tr>
      <w:tr>
        <w:tc>
          <w:tcPr>
            <w:tcW w:type="dxa" w:w="2880"/>
          </w:tcPr>
          <w:p>
            <w:r>
              <w:t>notes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Notes about the relationship</w:t>
            </w:r>
          </w:p>
        </w:tc>
      </w:tr>
      <w:tr>
        <w:tc>
          <w:tcPr>
            <w:tcW w:type="dxa" w:w="2880"/>
          </w:tcPr>
          <w:p>
            <w:r>
              <w:t>created_at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Creation timestamp</w:t>
            </w:r>
          </w:p>
        </w:tc>
      </w:tr>
      <w:tr>
        <w:tc>
          <w:tcPr>
            <w:tcW w:type="dxa" w:w="2880"/>
          </w:tcPr>
          <w:p>
            <w:r>
              <w:t>updated_at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Last update timestamp</w:t>
            </w:r>
          </w:p>
        </w:tc>
      </w:tr>
    </w:tbl>
    <w:p>
      <w:pPr>
        <w:pStyle w:val="Heading2"/>
      </w:pPr>
      <w:r>
        <w:t>Relationships</w:t>
      </w:r>
    </w:p>
    <w:p>
      <w:r>
        <w:t>References: organization (organization_id FK), entity (uei_sam FK), app_user (added_by FK).</w:t>
      </w:r>
    </w:p>
    <w:p>
      <w:pPr>
        <w:pStyle w:val="Heading2"/>
      </w:pPr>
      <w:r>
        <w:t>Change Detection</w:t>
      </w:r>
    </w:p>
    <w:p>
      <w:r>
        <w:t>None. CRUD via application.</w:t>
      </w:r>
    </w:p>
    <w:p>
      <w:pPr>
        <w:pStyle w:val="Heading2"/>
      </w:pPr>
      <w:r>
        <w:t>Growth</w:t>
      </w:r>
    </w:p>
    <w:p>
      <w:r>
        <w:t>10-500 rows per organization.</w:t>
      </w:r>
    </w:p>
    <w:p>
      <w:r>
        <w:br w:type="page"/>
      </w:r>
    </w:p>
    <w:p>
      <w:pPr>
        <w:pStyle w:val="Heading1"/>
      </w:pPr>
      <w:r>
        <w:t>organization_certification</w:t>
      </w:r>
    </w:p>
    <w:p>
      <w:pPr>
        <w:pStyle w:val="Heading2"/>
      </w:pPr>
      <w:r>
        <w:t>Purpose</w:t>
      </w:r>
    </w:p>
    <w:p>
      <w:r>
        <w:t>Certifications held by the organization (WOSB, 8(a), HUBZone, ISO, CMMI, etc.). Used for qualification matching against opportunity requirements.</w:t>
      </w:r>
    </w:p>
    <w:p>
      <w:pPr>
        <w:pStyle w:val="Heading2"/>
      </w:pPr>
      <w:r>
        <w:t>Schema Ownership</w:t>
      </w:r>
    </w:p>
    <w:p>
      <w:r>
        <w:t>Python DDL (tables/90_web_api.sql), managed by EF Core</w:t>
      </w:r>
    </w:p>
    <w:p>
      <w:pPr>
        <w:pStyle w:val="Heading2"/>
      </w:pPr>
      <w:r>
        <w:t>Data Source</w:t>
      </w:r>
    </w:p>
    <w:p>
      <w:r>
        <w:t>Created by users during company profile setup or synced from SAM.gov entity data.</w:t>
      </w:r>
    </w:p>
    <w:p>
      <w:pPr>
        <w:pStyle w:val="Heading2"/>
      </w:pPr>
      <w:r>
        <w:t>Key Columns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Column Name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INT PK AUTO_INCREMENT</w:t>
            </w:r>
          </w:p>
        </w:tc>
        <w:tc>
          <w:tcPr>
            <w:tcW w:type="dxa" w:w="2880"/>
          </w:tcPr>
          <w:p>
            <w:r>
              <w:t>Surrogate primary key</w:t>
            </w:r>
          </w:p>
        </w:tc>
      </w:tr>
      <w:tr>
        <w:tc>
          <w:tcPr>
            <w:tcW w:type="dxa" w:w="2880"/>
          </w:tcPr>
          <w:p>
            <w:r>
              <w:t>organization_id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FK to organization</w:t>
            </w:r>
          </w:p>
        </w:tc>
      </w:tr>
      <w:tr>
        <w:tc>
          <w:tcPr>
            <w:tcW w:type="dxa" w:w="2880"/>
          </w:tcPr>
          <w:p>
            <w:r>
              <w:t>certification_type</w:t>
            </w:r>
          </w:p>
        </w:tc>
        <w:tc>
          <w:tcPr>
            <w:tcW w:type="dxa" w:w="2880"/>
          </w:tcPr>
          <w:p>
            <w:r>
              <w:t>VARCHAR(50)</w:t>
            </w:r>
          </w:p>
        </w:tc>
        <w:tc>
          <w:tcPr>
            <w:tcW w:type="dxa" w:w="2880"/>
          </w:tcPr>
          <w:p>
            <w:r>
              <w:t>Certification type (e.g., 'WOSB', '8A', 'HUBZONE', 'ISO_9001')</w:t>
            </w:r>
          </w:p>
        </w:tc>
      </w:tr>
      <w:tr>
        <w:tc>
          <w:tcPr>
            <w:tcW w:type="dxa" w:w="2880"/>
          </w:tcPr>
          <w:p>
            <w:r>
              <w:t>certifying_agency</w:t>
            </w:r>
          </w:p>
        </w:tc>
        <w:tc>
          <w:tcPr>
            <w:tcW w:type="dxa" w:w="2880"/>
          </w:tcPr>
          <w:p>
            <w:r>
              <w:t>VARCHAR(100)</w:t>
            </w:r>
          </w:p>
        </w:tc>
        <w:tc>
          <w:tcPr>
            <w:tcW w:type="dxa" w:w="2880"/>
          </w:tcPr>
          <w:p>
            <w:r>
              <w:t>Agency that issued the certification</w:t>
            </w:r>
          </w:p>
        </w:tc>
      </w:tr>
      <w:tr>
        <w:tc>
          <w:tcPr>
            <w:tcW w:type="dxa" w:w="2880"/>
          </w:tcPr>
          <w:p>
            <w:r>
              <w:t>certification_number</w:t>
            </w:r>
          </w:p>
        </w:tc>
        <w:tc>
          <w:tcPr>
            <w:tcW w:type="dxa" w:w="2880"/>
          </w:tcPr>
          <w:p>
            <w:r>
              <w:t>VARCHAR(100)</w:t>
            </w:r>
          </w:p>
        </w:tc>
        <w:tc>
          <w:tcPr>
            <w:tcW w:type="dxa" w:w="2880"/>
          </w:tcPr>
          <w:p>
            <w:r>
              <w:t>Certification reference number</w:t>
            </w:r>
          </w:p>
        </w:tc>
      </w:tr>
      <w:tr>
        <w:tc>
          <w:tcPr>
            <w:tcW w:type="dxa" w:w="2880"/>
          </w:tcPr>
          <w:p>
            <w:r>
              <w:t>expiration_date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When the certification expires</w:t>
            </w:r>
          </w:p>
        </w:tc>
      </w:tr>
      <w:tr>
        <w:tc>
          <w:tcPr>
            <w:tcW w:type="dxa" w:w="2880"/>
          </w:tcPr>
          <w:p>
            <w:r>
              <w:t>is_active</w:t>
            </w:r>
          </w:p>
        </w:tc>
        <w:tc>
          <w:tcPr>
            <w:tcW w:type="dxa" w:w="2880"/>
          </w:tcPr>
          <w:p>
            <w:r>
              <w:t>VARCHAR(1)</w:t>
            </w:r>
          </w:p>
        </w:tc>
        <w:tc>
          <w:tcPr>
            <w:tcW w:type="dxa" w:w="2880"/>
          </w:tcPr>
          <w:p>
            <w:r>
              <w:t>Whether currently active (Y/N)</w:t>
            </w:r>
          </w:p>
        </w:tc>
      </w:tr>
      <w:tr>
        <w:tc>
          <w:tcPr>
            <w:tcW w:type="dxa" w:w="2880"/>
          </w:tcPr>
          <w:p>
            <w:r>
              <w:t>source</w:t>
            </w:r>
          </w:p>
        </w:tc>
        <w:tc>
          <w:tcPr>
            <w:tcW w:type="dxa" w:w="2880"/>
          </w:tcPr>
          <w:p>
            <w:r>
              <w:t>VARCHAR(20)</w:t>
            </w:r>
          </w:p>
        </w:tc>
        <w:tc>
          <w:tcPr>
            <w:tcW w:type="dxa" w:w="2880"/>
          </w:tcPr>
          <w:p>
            <w:r>
              <w:t>How it was added: MANUAL, SAM_SYNC</w:t>
            </w:r>
          </w:p>
        </w:tc>
      </w:tr>
      <w:tr>
        <w:tc>
          <w:tcPr>
            <w:tcW w:type="dxa" w:w="2880"/>
          </w:tcPr>
          <w:p>
            <w:r>
              <w:t>created_at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Creation timestamp</w:t>
            </w:r>
          </w:p>
        </w:tc>
      </w:tr>
    </w:tbl>
    <w:p>
      <w:pPr>
        <w:pStyle w:val="Heading2"/>
      </w:pPr>
      <w:r>
        <w:t>Relationships</w:t>
      </w:r>
    </w:p>
    <w:p>
      <w:r>
        <w:t>References: organization (organization_id FK) with CASCADE delete.</w:t>
      </w:r>
    </w:p>
    <w:p>
      <w:pPr>
        <w:pStyle w:val="Heading2"/>
      </w:pPr>
      <w:r>
        <w:t>Change Detection</w:t>
      </w:r>
    </w:p>
    <w:p>
      <w:r>
        <w:t>None. CRUD via application.</w:t>
      </w:r>
    </w:p>
    <w:p>
      <w:pPr>
        <w:pStyle w:val="Heading2"/>
      </w:pPr>
      <w:r>
        <w:t>Growth</w:t>
      </w:r>
    </w:p>
    <w:p>
      <w:r>
        <w:t>5-20 rows per organization.</w:t>
      </w:r>
    </w:p>
    <w:p>
      <w:r>
        <w:br w:type="page"/>
      </w:r>
    </w:p>
    <w:p>
      <w:pPr>
        <w:pStyle w:val="Heading1"/>
      </w:pPr>
      <w:r>
        <w:t>organization_naics</w:t>
      </w:r>
    </w:p>
    <w:p>
      <w:pPr>
        <w:pStyle w:val="Heading2"/>
      </w:pPr>
      <w:r>
        <w:t>Purpose</w:t>
      </w:r>
    </w:p>
    <w:p>
      <w:r>
        <w:t>NAICS codes the organization operates under. Used for pWin scoring and opportunity matching to determine if the org works in the opportunity's industry.</w:t>
      </w:r>
    </w:p>
    <w:p>
      <w:pPr>
        <w:pStyle w:val="Heading2"/>
      </w:pPr>
      <w:r>
        <w:t>Schema Ownership</w:t>
      </w:r>
    </w:p>
    <w:p>
      <w:r>
        <w:t>Python DDL (tables/90_web_api.sql), managed by EF Core</w:t>
      </w:r>
    </w:p>
    <w:p>
      <w:pPr>
        <w:pStyle w:val="Heading2"/>
      </w:pPr>
      <w:r>
        <w:t>Data Source</w:t>
      </w:r>
    </w:p>
    <w:p>
      <w:r>
        <w:t>Created by users during company profile setup.</w:t>
      </w:r>
    </w:p>
    <w:p>
      <w:pPr>
        <w:pStyle w:val="Heading2"/>
      </w:pPr>
      <w:r>
        <w:t>Key Columns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Column Name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INT PK AUTO_INCREMENT</w:t>
            </w:r>
          </w:p>
        </w:tc>
        <w:tc>
          <w:tcPr>
            <w:tcW w:type="dxa" w:w="2880"/>
          </w:tcPr>
          <w:p>
            <w:r>
              <w:t>Surrogate primary key</w:t>
            </w:r>
          </w:p>
        </w:tc>
      </w:tr>
      <w:tr>
        <w:tc>
          <w:tcPr>
            <w:tcW w:type="dxa" w:w="2880"/>
          </w:tcPr>
          <w:p>
            <w:r>
              <w:t>organization_id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FK to organization</w:t>
            </w:r>
          </w:p>
        </w:tc>
      </w:tr>
      <w:tr>
        <w:tc>
          <w:tcPr>
            <w:tcW w:type="dxa" w:w="2880"/>
          </w:tcPr>
          <w:p>
            <w:r>
              <w:t>naics_code</w:t>
            </w:r>
          </w:p>
        </w:tc>
        <w:tc>
          <w:tcPr>
            <w:tcW w:type="dxa" w:w="2880"/>
          </w:tcPr>
          <w:p>
            <w:r>
              <w:t>VARCHAR(11)</w:t>
            </w:r>
          </w:p>
        </w:tc>
        <w:tc>
          <w:tcPr>
            <w:tcW w:type="dxa" w:w="2880"/>
          </w:tcPr>
          <w:p>
            <w:r>
              <w:t>NAICS code (should match ref_naics_code)</w:t>
            </w:r>
          </w:p>
        </w:tc>
      </w:tr>
      <w:tr>
        <w:tc>
          <w:tcPr>
            <w:tcW w:type="dxa" w:w="2880"/>
          </w:tcPr>
          <w:p>
            <w:r>
              <w:t>is_primary</w:t>
            </w:r>
          </w:p>
        </w:tc>
        <w:tc>
          <w:tcPr>
            <w:tcW w:type="dxa" w:w="2880"/>
          </w:tcPr>
          <w:p>
            <w:r>
              <w:t>VARCHAR(1)</w:t>
            </w:r>
          </w:p>
        </w:tc>
        <w:tc>
          <w:tcPr>
            <w:tcW w:type="dxa" w:w="2880"/>
          </w:tcPr>
          <w:p>
            <w:r>
              <w:t>Whether this is the org's primary NAICS (Y/N)</w:t>
            </w:r>
          </w:p>
        </w:tc>
      </w:tr>
      <w:tr>
        <w:tc>
          <w:tcPr>
            <w:tcW w:type="dxa" w:w="2880"/>
          </w:tcPr>
          <w:p>
            <w:r>
              <w:t>size_standard_met</w:t>
            </w:r>
          </w:p>
        </w:tc>
        <w:tc>
          <w:tcPr>
            <w:tcW w:type="dxa" w:w="2880"/>
          </w:tcPr>
          <w:p>
            <w:r>
              <w:t>VARCHAR(1)</w:t>
            </w:r>
          </w:p>
        </w:tc>
        <w:tc>
          <w:tcPr>
            <w:tcW w:type="dxa" w:w="2880"/>
          </w:tcPr>
          <w:p>
            <w:r>
              <w:t>Whether org meets the small business size standard for this NAICS (Y/N)</w:t>
            </w:r>
          </w:p>
        </w:tc>
      </w:tr>
      <w:tr>
        <w:tc>
          <w:tcPr>
            <w:tcW w:type="dxa" w:w="2880"/>
          </w:tcPr>
          <w:p>
            <w:r>
              <w:t>created_at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Creation timestamp</w:t>
            </w:r>
          </w:p>
        </w:tc>
      </w:tr>
    </w:tbl>
    <w:p>
      <w:pPr>
        <w:pStyle w:val="Heading2"/>
      </w:pPr>
      <w:r>
        <w:t>Relationships</w:t>
      </w:r>
    </w:p>
    <w:p>
      <w:r>
        <w:t>References: organization (organization_id FK) with CASCADE delete. Cross-references ref_naics_code.</w:t>
      </w:r>
    </w:p>
    <w:p>
      <w:pPr>
        <w:pStyle w:val="Heading2"/>
      </w:pPr>
      <w:r>
        <w:t>Change Detection</w:t>
      </w:r>
    </w:p>
    <w:p>
      <w:r>
        <w:t>None. CRUD via application.</w:t>
      </w:r>
    </w:p>
    <w:p>
      <w:pPr>
        <w:pStyle w:val="Heading2"/>
      </w:pPr>
      <w:r>
        <w:t>Growth</w:t>
      </w:r>
    </w:p>
    <w:p>
      <w:r>
        <w:t>5-30 rows per organization.</w:t>
      </w:r>
    </w:p>
    <w:p>
      <w:r>
        <w:br w:type="page"/>
      </w:r>
    </w:p>
    <w:p>
      <w:pPr>
        <w:pStyle w:val="Heading1"/>
      </w:pPr>
      <w:r>
        <w:t>organization_past_performance</w:t>
      </w:r>
    </w:p>
    <w:p>
      <w:pPr>
        <w:pStyle w:val="Heading2"/>
      </w:pPr>
      <w:r>
        <w:t>Purpose</w:t>
      </w:r>
    </w:p>
    <w:p>
      <w:r>
        <w:t>Past contract performance records for the organization. Used for qualification assessment and pWin scoring -- demonstrates relevant experience.</w:t>
      </w:r>
    </w:p>
    <w:p>
      <w:pPr>
        <w:pStyle w:val="Heading2"/>
      </w:pPr>
      <w:r>
        <w:t>Schema Ownership</w:t>
      </w:r>
    </w:p>
    <w:p>
      <w:r>
        <w:t>Python DDL (tables/90_web_api.sql), managed by EF Core</w:t>
      </w:r>
    </w:p>
    <w:p>
      <w:pPr>
        <w:pStyle w:val="Heading2"/>
      </w:pPr>
      <w:r>
        <w:t>Data Source</w:t>
      </w:r>
    </w:p>
    <w:p>
      <w:r>
        <w:t>Created by users via the web UI or imported from FPDS data.</w:t>
      </w:r>
    </w:p>
    <w:p>
      <w:pPr>
        <w:pStyle w:val="Heading2"/>
      </w:pPr>
      <w:r>
        <w:t>Key Columns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Column Name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INT PK AUTO_INCREMENT</w:t>
            </w:r>
          </w:p>
        </w:tc>
        <w:tc>
          <w:tcPr>
            <w:tcW w:type="dxa" w:w="2880"/>
          </w:tcPr>
          <w:p>
            <w:r>
              <w:t>Surrogate primary key</w:t>
            </w:r>
          </w:p>
        </w:tc>
      </w:tr>
      <w:tr>
        <w:tc>
          <w:tcPr>
            <w:tcW w:type="dxa" w:w="2880"/>
          </w:tcPr>
          <w:p>
            <w:r>
              <w:t>organization_id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FK to organization</w:t>
            </w:r>
          </w:p>
        </w:tc>
      </w:tr>
      <w:tr>
        <w:tc>
          <w:tcPr>
            <w:tcW w:type="dxa" w:w="2880"/>
          </w:tcPr>
          <w:p>
            <w:r>
              <w:t>contract_number</w:t>
            </w:r>
          </w:p>
        </w:tc>
        <w:tc>
          <w:tcPr>
            <w:tcW w:type="dxa" w:w="2880"/>
          </w:tcPr>
          <w:p>
            <w:r>
              <w:t>VARCHAR(50)</w:t>
            </w:r>
          </w:p>
        </w:tc>
        <w:tc>
          <w:tcPr>
            <w:tcW w:type="dxa" w:w="2880"/>
          </w:tcPr>
          <w:p>
            <w:r>
              <w:t>Contract/PIID number</w:t>
            </w:r>
          </w:p>
        </w:tc>
      </w:tr>
      <w:tr>
        <w:tc>
          <w:tcPr>
            <w:tcW w:type="dxa" w:w="2880"/>
          </w:tcPr>
          <w:p>
            <w:r>
              <w:t>agency_name</w:t>
            </w:r>
          </w:p>
        </w:tc>
        <w:tc>
          <w:tcPr>
            <w:tcW w:type="dxa" w:w="2880"/>
          </w:tcPr>
          <w:p>
            <w:r>
              <w:t>VARCHAR(200)</w:t>
            </w:r>
          </w:p>
        </w:tc>
        <w:tc>
          <w:tcPr>
            <w:tcW w:type="dxa" w:w="2880"/>
          </w:tcPr>
          <w:p>
            <w:r>
              <w:t>Contracting agency name</w:t>
            </w:r>
          </w:p>
        </w:tc>
      </w:tr>
      <w:tr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Description of work performed</w:t>
            </w:r>
          </w:p>
        </w:tc>
      </w:tr>
      <w:tr>
        <w:tc>
          <w:tcPr>
            <w:tcW w:type="dxa" w:w="2880"/>
          </w:tcPr>
          <w:p>
            <w:r>
              <w:t>naics_code</w:t>
            </w:r>
          </w:p>
        </w:tc>
        <w:tc>
          <w:tcPr>
            <w:tcW w:type="dxa" w:w="2880"/>
          </w:tcPr>
          <w:p>
            <w:r>
              <w:t>VARCHAR(11)</w:t>
            </w:r>
          </w:p>
        </w:tc>
        <w:tc>
          <w:tcPr>
            <w:tcW w:type="dxa" w:w="2880"/>
          </w:tcPr>
          <w:p>
            <w:r>
              <w:t>NAICS code of the contract</w:t>
            </w:r>
          </w:p>
        </w:tc>
      </w:tr>
      <w:tr>
        <w:tc>
          <w:tcPr>
            <w:tcW w:type="dxa" w:w="2880"/>
          </w:tcPr>
          <w:p>
            <w:r>
              <w:t>contract_value</w:t>
            </w:r>
          </w:p>
        </w:tc>
        <w:tc>
          <w:tcPr>
            <w:tcW w:type="dxa" w:w="2880"/>
          </w:tcPr>
          <w:p>
            <w:r>
              <w:t>DECIMAL(18,2)</w:t>
            </w:r>
          </w:p>
        </w:tc>
        <w:tc>
          <w:tcPr>
            <w:tcW w:type="dxa" w:w="2880"/>
          </w:tcPr>
          <w:p>
            <w:r>
              <w:t>Total contract value</w:t>
            </w:r>
          </w:p>
        </w:tc>
      </w:tr>
      <w:tr>
        <w:tc>
          <w:tcPr>
            <w:tcW w:type="dxa" w:w="2880"/>
          </w:tcPr>
          <w:p>
            <w:r>
              <w:t>period_start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Contract start date</w:t>
            </w:r>
          </w:p>
        </w:tc>
      </w:tr>
      <w:tr>
        <w:tc>
          <w:tcPr>
            <w:tcW w:type="dxa" w:w="2880"/>
          </w:tcPr>
          <w:p>
            <w:r>
              <w:t>period_end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Contract end date</w:t>
            </w:r>
          </w:p>
        </w:tc>
      </w:tr>
      <w:tr>
        <w:tc>
          <w:tcPr>
            <w:tcW w:type="dxa" w:w="2880"/>
          </w:tcPr>
          <w:p>
            <w:r>
              <w:t>created_at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Creation timestamp</w:t>
            </w:r>
          </w:p>
        </w:tc>
      </w:tr>
    </w:tbl>
    <w:p>
      <w:pPr>
        <w:pStyle w:val="Heading2"/>
      </w:pPr>
      <w:r>
        <w:t>Relationships</w:t>
      </w:r>
    </w:p>
    <w:p>
      <w:r>
        <w:t>References: organization (organization_id FK) with CASCADE delete.</w:t>
      </w:r>
    </w:p>
    <w:p>
      <w:pPr>
        <w:pStyle w:val="Heading2"/>
      </w:pPr>
      <w:r>
        <w:t>Change Detection</w:t>
      </w:r>
    </w:p>
    <w:p>
      <w:r>
        <w:t>None. CRUD via application.</w:t>
      </w:r>
    </w:p>
    <w:p>
      <w:pPr>
        <w:pStyle w:val="Heading2"/>
      </w:pPr>
      <w:r>
        <w:t>Growth</w:t>
      </w:r>
    </w:p>
    <w:p>
      <w:r>
        <w:t>10-100 rows per organization.</w:t>
      </w:r>
    </w:p>
    <w:p>
      <w:r>
        <w:br w:type="page"/>
      </w:r>
    </w:p>
    <w:p>
      <w:pPr>
        <w:pStyle w:val="Heading1"/>
      </w:pPr>
      <w:r>
        <w:t>proposal</w:t>
      </w:r>
    </w:p>
    <w:p>
      <w:pPr>
        <w:pStyle w:val="Heading2"/>
      </w:pPr>
      <w:r>
        <w:t>Purpose</w:t>
      </w:r>
    </w:p>
    <w:p>
      <w:r>
        <w:t>Formal proposal records linked to prospects. Tracks proposal lifecycle from draft through submission, with deadline tracking and outcome recording.</w:t>
      </w:r>
    </w:p>
    <w:p>
      <w:pPr>
        <w:pStyle w:val="Heading2"/>
      </w:pPr>
      <w:r>
        <w:t>Schema Ownership</w:t>
      </w:r>
    </w:p>
    <w:p>
      <w:r>
        <w:t>Python DDL (tables/90_web_api.sql), managed by EF Core</w:t>
      </w:r>
    </w:p>
    <w:p>
      <w:pPr>
        <w:pStyle w:val="Heading2"/>
      </w:pPr>
      <w:r>
        <w:t>Data Source</w:t>
      </w:r>
    </w:p>
    <w:p>
      <w:r>
        <w:t>Created by users via the web UI when a prospect moves to active pursuit.</w:t>
      </w:r>
    </w:p>
    <w:p>
      <w:pPr>
        <w:pStyle w:val="Heading2"/>
      </w:pPr>
      <w:r>
        <w:t>Key Columns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Column Name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proposal_id</w:t>
            </w:r>
          </w:p>
        </w:tc>
        <w:tc>
          <w:tcPr>
            <w:tcW w:type="dxa" w:w="2880"/>
          </w:tcPr>
          <w:p>
            <w:r>
              <w:t>INT PK AUTO_INCREMENT</w:t>
            </w:r>
          </w:p>
        </w:tc>
        <w:tc>
          <w:tcPr>
            <w:tcW w:type="dxa" w:w="2880"/>
          </w:tcPr>
          <w:p>
            <w:r>
              <w:t>Surrogate primary key</w:t>
            </w:r>
          </w:p>
        </w:tc>
      </w:tr>
      <w:tr>
        <w:tc>
          <w:tcPr>
            <w:tcW w:type="dxa" w:w="2880"/>
          </w:tcPr>
          <w:p>
            <w:r>
              <w:t>prospect_id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FK to prospect (1:1 relationship)</w:t>
            </w:r>
          </w:p>
        </w:tc>
      </w:tr>
      <w:tr>
        <w:tc>
          <w:tcPr>
            <w:tcW w:type="dxa" w:w="2880"/>
          </w:tcPr>
          <w:p>
            <w:r>
              <w:t>proposal_number</w:t>
            </w:r>
          </w:p>
        </w:tc>
        <w:tc>
          <w:tcPr>
            <w:tcW w:type="dxa" w:w="2880"/>
          </w:tcPr>
          <w:p>
            <w:r>
              <w:t>VARCHAR(50)</w:t>
            </w:r>
          </w:p>
        </w:tc>
        <w:tc>
          <w:tcPr>
            <w:tcW w:type="dxa" w:w="2880"/>
          </w:tcPr>
          <w:p>
            <w:r>
              <w:t>Internal proposal tracking number</w:t>
            </w:r>
          </w:p>
        </w:tc>
      </w:tr>
      <w:tr>
        <w:tc>
          <w:tcPr>
            <w:tcW w:type="dxa" w:w="2880"/>
          </w:tcPr>
          <w:p>
            <w:r>
              <w:t>submission_deadline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Deadline for proposal submission</w:t>
            </w:r>
          </w:p>
        </w:tc>
      </w:tr>
      <w:tr>
        <w:tc>
          <w:tcPr>
            <w:tcW w:type="dxa" w:w="2880"/>
          </w:tcPr>
          <w:p>
            <w:r>
              <w:t>submitted_at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When the proposal was actually submitted</w:t>
            </w:r>
          </w:p>
        </w:tc>
      </w:tr>
      <w:tr>
        <w:tc>
          <w:tcPr>
            <w:tcW w:type="dxa" w:w="2880"/>
          </w:tcPr>
          <w:p>
            <w:r>
              <w:t>proposal_status</w:t>
            </w:r>
          </w:p>
        </w:tc>
        <w:tc>
          <w:tcPr>
            <w:tcW w:type="dxa" w:w="2880"/>
          </w:tcPr>
          <w:p>
            <w:r>
              <w:t>VARCHAR(20)</w:t>
            </w:r>
          </w:p>
        </w:tc>
        <w:tc>
          <w:tcPr>
            <w:tcW w:type="dxa" w:w="2880"/>
          </w:tcPr>
          <w:p>
            <w:r>
              <w:t>Status: DRAFT, IN_REVIEW, APPROVED, SUBMITTED, WITHDRAWN</w:t>
            </w:r>
          </w:p>
        </w:tc>
      </w:tr>
      <w:tr>
        <w:tc>
          <w:tcPr>
            <w:tcW w:type="dxa" w:w="2880"/>
          </w:tcPr>
          <w:p>
            <w:r>
              <w:t>estimated_value</w:t>
            </w:r>
          </w:p>
        </w:tc>
        <w:tc>
          <w:tcPr>
            <w:tcW w:type="dxa" w:w="2880"/>
          </w:tcPr>
          <w:p>
            <w:r>
              <w:t>DECIMAL(15,2)</w:t>
            </w:r>
          </w:p>
        </w:tc>
        <w:tc>
          <w:tcPr>
            <w:tcW w:type="dxa" w:w="2880"/>
          </w:tcPr>
          <w:p>
            <w:r>
              <w:t>Estimated value of the proposed contract</w:t>
            </w:r>
          </w:p>
        </w:tc>
      </w:tr>
      <w:tr>
        <w:tc>
          <w:tcPr>
            <w:tcW w:type="dxa" w:w="2880"/>
          </w:tcPr>
          <w:p>
            <w:r>
              <w:t>win_probability_pct</w:t>
            </w:r>
          </w:p>
        </w:tc>
        <w:tc>
          <w:tcPr>
            <w:tcW w:type="dxa" w:w="2880"/>
          </w:tcPr>
          <w:p>
            <w:r>
              <w:t>DECIMAL(5,2)</w:t>
            </w:r>
          </w:p>
        </w:tc>
        <w:tc>
          <w:tcPr>
            <w:tcW w:type="dxa" w:w="2880"/>
          </w:tcPr>
          <w:p>
            <w:r>
              <w:t>Win probability at time of submission (0-100%)</w:t>
            </w:r>
          </w:p>
        </w:tc>
      </w:tr>
      <w:tr>
        <w:tc>
          <w:tcPr>
            <w:tcW w:type="dxa" w:w="2880"/>
          </w:tcPr>
          <w:p>
            <w:r>
              <w:t>lessons_learned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Post-outcome lessons learned</w:t>
            </w:r>
          </w:p>
        </w:tc>
      </w:tr>
      <w:tr>
        <w:tc>
          <w:tcPr>
            <w:tcW w:type="dxa" w:w="2880"/>
          </w:tcPr>
          <w:p>
            <w:r>
              <w:t>created_at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Creation timestamp</w:t>
            </w:r>
          </w:p>
        </w:tc>
      </w:tr>
      <w:tr>
        <w:tc>
          <w:tcPr>
            <w:tcW w:type="dxa" w:w="2880"/>
          </w:tcPr>
          <w:p>
            <w:r>
              <w:t>updated_at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Last update timestamp</w:t>
            </w:r>
          </w:p>
        </w:tc>
      </w:tr>
    </w:tbl>
    <w:p>
      <w:pPr>
        <w:pStyle w:val="Heading2"/>
      </w:pPr>
      <w:r>
        <w:t>Relationships</w:t>
      </w:r>
    </w:p>
    <w:p>
      <w:r>
        <w:t>References: prospect (prospect_id FK, unique constraint = 1:1). Referenced by: proposal_document (proposal_id), proposal_milestone (proposal_id).</w:t>
      </w:r>
    </w:p>
    <w:p>
      <w:pPr>
        <w:pStyle w:val="Heading2"/>
      </w:pPr>
      <w:r>
        <w:t>Change Detection</w:t>
      </w:r>
    </w:p>
    <w:p>
      <w:r>
        <w:t>None. CRUD via application.</w:t>
      </w:r>
    </w:p>
    <w:p>
      <w:pPr>
        <w:pStyle w:val="Heading2"/>
      </w:pPr>
      <w:r>
        <w:t>Growth</w:t>
      </w:r>
    </w:p>
    <w:p>
      <w:r>
        <w:t>50-2,000 rows per organization.</w:t>
      </w:r>
    </w:p>
    <w:p>
      <w:r>
        <w:br w:type="page"/>
      </w:r>
    </w:p>
    <w:p>
      <w:pPr>
        <w:pStyle w:val="Heading1"/>
      </w:pPr>
      <w:r>
        <w:t>proposal_document</w:t>
      </w:r>
    </w:p>
    <w:p>
      <w:pPr>
        <w:pStyle w:val="Heading2"/>
      </w:pPr>
      <w:r>
        <w:t>Purpose</w:t>
      </w:r>
    </w:p>
    <w:p>
      <w:r>
        <w:t>Documents uploaded as part of a proposal (technical volume, cost volume, past performance, etc.). Tracks file metadata and upload history.</w:t>
      </w:r>
    </w:p>
    <w:p>
      <w:pPr>
        <w:pStyle w:val="Heading2"/>
      </w:pPr>
      <w:r>
        <w:t>Schema Ownership</w:t>
      </w:r>
    </w:p>
    <w:p>
      <w:r>
        <w:t>Python DDL (tables/90_web_api.sql), managed by EF Core</w:t>
      </w:r>
    </w:p>
    <w:p>
      <w:pPr>
        <w:pStyle w:val="Heading2"/>
      </w:pPr>
      <w:r>
        <w:t>Data Source</w:t>
      </w:r>
    </w:p>
    <w:p>
      <w:r>
        <w:t>Uploaded by users via the web UI.</w:t>
      </w:r>
    </w:p>
    <w:p>
      <w:pPr>
        <w:pStyle w:val="Heading2"/>
      </w:pPr>
      <w:r>
        <w:t>Key Columns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Column Name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document_id</w:t>
            </w:r>
          </w:p>
        </w:tc>
        <w:tc>
          <w:tcPr>
            <w:tcW w:type="dxa" w:w="2880"/>
          </w:tcPr>
          <w:p>
            <w:r>
              <w:t>INT PK AUTO_INCREMENT</w:t>
            </w:r>
          </w:p>
        </w:tc>
        <w:tc>
          <w:tcPr>
            <w:tcW w:type="dxa" w:w="2880"/>
          </w:tcPr>
          <w:p>
            <w:r>
              <w:t>Surrogate primary key</w:t>
            </w:r>
          </w:p>
        </w:tc>
      </w:tr>
      <w:tr>
        <w:tc>
          <w:tcPr>
            <w:tcW w:type="dxa" w:w="2880"/>
          </w:tcPr>
          <w:p>
            <w:r>
              <w:t>proposal_id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FK to proposal</w:t>
            </w:r>
          </w:p>
        </w:tc>
      </w:tr>
      <w:tr>
        <w:tc>
          <w:tcPr>
            <w:tcW w:type="dxa" w:w="2880"/>
          </w:tcPr>
          <w:p>
            <w:r>
              <w:t>document_type</w:t>
            </w:r>
          </w:p>
        </w:tc>
        <w:tc>
          <w:tcPr>
            <w:tcW w:type="dxa" w:w="2880"/>
          </w:tcPr>
          <w:p>
            <w:r>
              <w:t>VARCHAR(50)</w:t>
            </w:r>
          </w:p>
        </w:tc>
        <w:tc>
          <w:tcPr>
            <w:tcW w:type="dxa" w:w="2880"/>
          </w:tcPr>
          <w:p>
            <w:r>
              <w:t>Type: TECHNICAL, COST, PAST_PERFORMANCE, MANAGEMENT, OTHER</w:t>
            </w:r>
          </w:p>
        </w:tc>
      </w:tr>
      <w:tr>
        <w:tc>
          <w:tcPr>
            <w:tcW w:type="dxa" w:w="2880"/>
          </w:tcPr>
          <w:p>
            <w:r>
              <w:t>file_name</w:t>
            </w:r>
          </w:p>
        </w:tc>
        <w:tc>
          <w:tcPr>
            <w:tcW w:type="dxa" w:w="2880"/>
          </w:tcPr>
          <w:p>
            <w:r>
              <w:t>VARCHAR(255)</w:t>
            </w:r>
          </w:p>
        </w:tc>
        <w:tc>
          <w:tcPr>
            <w:tcW w:type="dxa" w:w="2880"/>
          </w:tcPr>
          <w:p>
            <w:r>
              <w:t>Original uploaded filename</w:t>
            </w:r>
          </w:p>
        </w:tc>
      </w:tr>
      <w:tr>
        <w:tc>
          <w:tcPr>
            <w:tcW w:type="dxa" w:w="2880"/>
          </w:tcPr>
          <w:p>
            <w:r>
              <w:t>file_path</w:t>
            </w:r>
          </w:p>
        </w:tc>
        <w:tc>
          <w:tcPr>
            <w:tcW w:type="dxa" w:w="2880"/>
          </w:tcPr>
          <w:p>
            <w:r>
              <w:t>VARCHAR(500)</w:t>
            </w:r>
          </w:p>
        </w:tc>
        <w:tc>
          <w:tcPr>
            <w:tcW w:type="dxa" w:w="2880"/>
          </w:tcPr>
          <w:p>
            <w:r>
              <w:t>Storage path on the server</w:t>
            </w:r>
          </w:p>
        </w:tc>
      </w:tr>
      <w:tr>
        <w:tc>
          <w:tcPr>
            <w:tcW w:type="dxa" w:w="2880"/>
          </w:tcPr>
          <w:p>
            <w:r>
              <w:t>file_size_bytes</w:t>
            </w:r>
          </w:p>
        </w:tc>
        <w:tc>
          <w:tcPr>
            <w:tcW w:type="dxa" w:w="2880"/>
          </w:tcPr>
          <w:p>
            <w:r>
              <w:t>BIGINT</w:t>
            </w:r>
          </w:p>
        </w:tc>
        <w:tc>
          <w:tcPr>
            <w:tcW w:type="dxa" w:w="2880"/>
          </w:tcPr>
          <w:p>
            <w:r>
              <w:t>File size in bytes</w:t>
            </w:r>
          </w:p>
        </w:tc>
      </w:tr>
      <w:tr>
        <w:tc>
          <w:tcPr>
            <w:tcW w:type="dxa" w:w="2880"/>
          </w:tcPr>
          <w:p>
            <w:r>
              <w:t>uploaded_by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FK to app_user who uploaded</w:t>
            </w:r>
          </w:p>
        </w:tc>
      </w:tr>
      <w:tr>
        <w:tc>
          <w:tcPr>
            <w:tcW w:type="dxa" w:w="2880"/>
          </w:tcPr>
          <w:p>
            <w:r>
              <w:t>uploaded_at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Upload timestamp</w:t>
            </w:r>
          </w:p>
        </w:tc>
      </w:tr>
      <w:tr>
        <w:tc>
          <w:tcPr>
            <w:tcW w:type="dxa" w:w="2880"/>
          </w:tcPr>
          <w:p>
            <w:r>
              <w:t>notes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Notes about this document version</w:t>
            </w:r>
          </w:p>
        </w:tc>
      </w:tr>
    </w:tbl>
    <w:p>
      <w:pPr>
        <w:pStyle w:val="Heading2"/>
      </w:pPr>
      <w:r>
        <w:t>Relationships</w:t>
      </w:r>
    </w:p>
    <w:p>
      <w:r>
        <w:t>References: proposal (proposal_id FK with CASCADE delete), app_user (uploaded_by FK).</w:t>
      </w:r>
    </w:p>
    <w:p>
      <w:pPr>
        <w:pStyle w:val="Heading2"/>
      </w:pPr>
      <w:r>
        <w:t>Change Detection</w:t>
      </w:r>
    </w:p>
    <w:p>
      <w:r>
        <w:t>None. Append-only (new versions uploaded as new rows).</w:t>
      </w:r>
    </w:p>
    <w:p>
      <w:pPr>
        <w:pStyle w:val="Heading2"/>
      </w:pPr>
      <w:r>
        <w:t>Growth</w:t>
      </w:r>
    </w:p>
    <w:p>
      <w:r>
        <w:t>100-5,000 rows per organization.</w:t>
      </w:r>
    </w:p>
    <w:p>
      <w:r>
        <w:br w:type="page"/>
      </w:r>
    </w:p>
    <w:p>
      <w:pPr>
        <w:pStyle w:val="Heading1"/>
      </w:pPr>
      <w:r>
        <w:t>proposal_milestone</w:t>
      </w:r>
    </w:p>
    <w:p>
      <w:pPr>
        <w:pStyle w:val="Heading2"/>
      </w:pPr>
      <w:r>
        <w:t>Purpose</w:t>
      </w:r>
    </w:p>
    <w:p>
      <w:r>
        <w:t>Milestones and tasks within a proposal effort. Tracks deadlines, assignments, and completion status for proposal preparation workflow.</w:t>
      </w:r>
    </w:p>
    <w:p>
      <w:pPr>
        <w:pStyle w:val="Heading2"/>
      </w:pPr>
      <w:r>
        <w:t>Schema Ownership</w:t>
      </w:r>
    </w:p>
    <w:p>
      <w:r>
        <w:t>Python DDL (tables/90_web_api.sql), managed by EF Core</w:t>
      </w:r>
    </w:p>
    <w:p>
      <w:pPr>
        <w:pStyle w:val="Heading2"/>
      </w:pPr>
      <w:r>
        <w:t>Data Source</w:t>
      </w:r>
    </w:p>
    <w:p>
      <w:r>
        <w:t>Created by users via the web UI.</w:t>
      </w:r>
    </w:p>
    <w:p>
      <w:pPr>
        <w:pStyle w:val="Heading2"/>
      </w:pPr>
      <w:r>
        <w:t>Key Columns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Column Name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milestone_id</w:t>
            </w:r>
          </w:p>
        </w:tc>
        <w:tc>
          <w:tcPr>
            <w:tcW w:type="dxa" w:w="2880"/>
          </w:tcPr>
          <w:p>
            <w:r>
              <w:t>INT PK AUTO_INCREMENT</w:t>
            </w:r>
          </w:p>
        </w:tc>
        <w:tc>
          <w:tcPr>
            <w:tcW w:type="dxa" w:w="2880"/>
          </w:tcPr>
          <w:p>
            <w:r>
              <w:t>Surrogate primary key</w:t>
            </w:r>
          </w:p>
        </w:tc>
      </w:tr>
      <w:tr>
        <w:tc>
          <w:tcPr>
            <w:tcW w:type="dxa" w:w="2880"/>
          </w:tcPr>
          <w:p>
            <w:r>
              <w:t>proposal_id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FK to proposal</w:t>
            </w:r>
          </w:p>
        </w:tc>
      </w:tr>
      <w:tr>
        <w:tc>
          <w:tcPr>
            <w:tcW w:type="dxa" w:w="2880"/>
          </w:tcPr>
          <w:p>
            <w:r>
              <w:t>milestone_name</w:t>
            </w:r>
          </w:p>
        </w:tc>
        <w:tc>
          <w:tcPr>
            <w:tcW w:type="dxa" w:w="2880"/>
          </w:tcPr>
          <w:p>
            <w:r>
              <w:t>VARCHAR(100)</w:t>
            </w:r>
          </w:p>
        </w:tc>
        <w:tc>
          <w:tcPr>
            <w:tcW w:type="dxa" w:w="2880"/>
          </w:tcPr>
          <w:p>
            <w:r>
              <w:t>Name of the milestone (e.g., 'Draft Technical Volume', 'Pink Team Review')</w:t>
            </w:r>
          </w:p>
        </w:tc>
      </w:tr>
      <w:tr>
        <w:tc>
          <w:tcPr>
            <w:tcW w:type="dxa" w:w="2880"/>
          </w:tcPr>
          <w:p>
            <w:r>
              <w:t>due_date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  <w:tc>
          <w:tcPr>
            <w:tcW w:type="dxa" w:w="2880"/>
          </w:tcPr>
          <w:p>
            <w:r>
              <w:t>When the milestone is due</w:t>
            </w:r>
          </w:p>
        </w:tc>
      </w:tr>
      <w:tr>
        <w:tc>
          <w:tcPr>
            <w:tcW w:type="dxa" w:w="2880"/>
          </w:tcPr>
          <w:p>
            <w:r>
              <w:t>completed_date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  <w:tc>
          <w:tcPr>
            <w:tcW w:type="dxa" w:w="2880"/>
          </w:tcPr>
          <w:p>
            <w:r>
              <w:t>When the milestone was actually completed</w:t>
            </w:r>
          </w:p>
        </w:tc>
      </w:tr>
      <w:tr>
        <w:tc>
          <w:tcPr>
            <w:tcW w:type="dxa" w:w="2880"/>
          </w:tcPr>
          <w:p>
            <w:r>
              <w:t>assigned_to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FK to app_user responsible for this milestone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VARCHAR(20)</w:t>
            </w:r>
          </w:p>
        </w:tc>
        <w:tc>
          <w:tcPr>
            <w:tcW w:type="dxa" w:w="2880"/>
          </w:tcPr>
          <w:p>
            <w:r>
              <w:t>Status: PENDING, IN_PROGRESS, COMPLETED, OVERDUE</w:t>
            </w:r>
          </w:p>
        </w:tc>
      </w:tr>
      <w:tr>
        <w:tc>
          <w:tcPr>
            <w:tcW w:type="dxa" w:w="2880"/>
          </w:tcPr>
          <w:p>
            <w:r>
              <w:t>notes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Notes about the milestone</w:t>
            </w:r>
          </w:p>
        </w:tc>
      </w:tr>
      <w:tr>
        <w:tc>
          <w:tcPr>
            <w:tcW w:type="dxa" w:w="2880"/>
          </w:tcPr>
          <w:p>
            <w:r>
              <w:t>created_at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Creation timestamp</w:t>
            </w:r>
          </w:p>
        </w:tc>
      </w:tr>
    </w:tbl>
    <w:p>
      <w:pPr>
        <w:pStyle w:val="Heading2"/>
      </w:pPr>
      <w:r>
        <w:t>Relationships</w:t>
      </w:r>
    </w:p>
    <w:p>
      <w:r>
        <w:t>References: proposal (proposal_id FK with CASCADE delete), app_user (assigned_to FK).</w:t>
      </w:r>
    </w:p>
    <w:p>
      <w:pPr>
        <w:pStyle w:val="Heading2"/>
      </w:pPr>
      <w:r>
        <w:t>Change Detection</w:t>
      </w:r>
    </w:p>
    <w:p>
      <w:r>
        <w:t>None. CRUD via application.</w:t>
      </w:r>
    </w:p>
    <w:p>
      <w:pPr>
        <w:pStyle w:val="Heading2"/>
      </w:pPr>
      <w:r>
        <w:t>Growth</w:t>
      </w:r>
    </w:p>
    <w:p>
      <w:r>
        <w:t>200-5,000 rows per organization.</w:t>
      </w:r>
    </w:p>
    <w:p>
      <w:r>
        <w:br w:type="page"/>
      </w:r>
    </w:p>
    <w:p>
      <w:pPr>
        <w:pStyle w:val="Title"/>
      </w:pPr>
      <w:r>
        <w:t>Appendix: Federal Hierarchy</w:t>
      </w:r>
    </w:p>
    <w:p>
      <w:r>
        <w:t>Federal organizational hierarchy from SAM.gov. Maps departments, agencies, sub-agencies, and offices.</w:t>
      </w:r>
    </w:p>
    <w:p>
      <w:pPr>
        <w:pStyle w:val="Heading1"/>
      </w:pPr>
      <w:r>
        <w:t>federal_organization</w:t>
      </w:r>
    </w:p>
    <w:p>
      <w:pPr>
        <w:pStyle w:val="Heading2"/>
      </w:pPr>
      <w:r>
        <w:t>Purpose</w:t>
      </w:r>
    </w:p>
    <w:p>
      <w:r>
        <w:t>Federal government organizational hierarchy from SAM.gov Federal Hierarchy API. Maps the tree structure from departments down to individual contracting offices. Used for agency filtering and organizational context.</w:t>
      </w:r>
    </w:p>
    <w:p>
      <w:pPr>
        <w:pStyle w:val="Heading2"/>
      </w:pPr>
      <w:r>
        <w:t>Schema Ownership</w:t>
      </w:r>
    </w:p>
    <w:p>
      <w:r>
        <w:t>Python DDL (tables/40_federal.sql)</w:t>
      </w:r>
    </w:p>
    <w:p>
      <w:pPr>
        <w:pStyle w:val="Heading2"/>
      </w:pPr>
      <w:r>
        <w:t>Data Source</w:t>
      </w:r>
    </w:p>
    <w:p>
      <w:r>
        <w:t>SAM.gov Federal Hierarchy API via fedhier_loader.py. CLI: python main.py load fedhier</w:t>
      </w:r>
    </w:p>
    <w:p>
      <w:pPr>
        <w:pStyle w:val="Heading2"/>
      </w:pPr>
      <w:r>
        <w:t>Key Columns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Column Name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fh_org_id</w:t>
            </w:r>
          </w:p>
        </w:tc>
        <w:tc>
          <w:tcPr>
            <w:tcW w:type="dxa" w:w="2880"/>
          </w:tcPr>
          <w:p>
            <w:r>
              <w:t>INT PK</w:t>
            </w:r>
          </w:p>
        </w:tc>
        <w:tc>
          <w:tcPr>
            <w:tcW w:type="dxa" w:w="2880"/>
          </w:tcPr>
          <w:p>
            <w:r>
              <w:t>SAM.gov Federal Hierarchy organization ID (not auto-increment)</w:t>
            </w:r>
          </w:p>
        </w:tc>
      </w:tr>
      <w:tr>
        <w:tc>
          <w:tcPr>
            <w:tcW w:type="dxa" w:w="2880"/>
          </w:tcPr>
          <w:p>
            <w:r>
              <w:t>fh_org_name</w:t>
            </w:r>
          </w:p>
        </w:tc>
        <w:tc>
          <w:tcPr>
            <w:tcW w:type="dxa" w:w="2880"/>
          </w:tcPr>
          <w:p>
            <w:r>
              <w:t>VARCHAR(500)</w:t>
            </w:r>
          </w:p>
        </w:tc>
        <w:tc>
          <w:tcPr>
            <w:tcW w:type="dxa" w:w="2880"/>
          </w:tcPr>
          <w:p>
            <w:r>
              <w:t>Organization name</w:t>
            </w:r>
          </w:p>
        </w:tc>
      </w:tr>
      <w:tr>
        <w:tc>
          <w:tcPr>
            <w:tcW w:type="dxa" w:w="2880"/>
          </w:tcPr>
          <w:p>
            <w:r>
              <w:t>fh_org_type</w:t>
            </w:r>
          </w:p>
        </w:tc>
        <w:tc>
          <w:tcPr>
            <w:tcW w:type="dxa" w:w="2880"/>
          </w:tcPr>
          <w:p>
            <w:r>
              <w:t>VARCHAR(50)</w:t>
            </w:r>
          </w:p>
        </w:tc>
        <w:tc>
          <w:tcPr>
            <w:tcW w:type="dxa" w:w="2880"/>
          </w:tcPr>
          <w:p>
            <w:r>
              <w:t>Type: DEPARTMENT, AGENCY, SUB_AGENCY, OFFICE, SUB_OFFICE</w:t>
            </w:r>
          </w:p>
        </w:tc>
      </w:tr>
      <w:tr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Organization description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VARCHAR(20)</w:t>
            </w:r>
          </w:p>
        </w:tc>
        <w:tc>
          <w:tcPr>
            <w:tcW w:type="dxa" w:w="2880"/>
          </w:tcPr>
          <w:p>
            <w:r>
              <w:t>Active or inactive status</w:t>
            </w:r>
          </w:p>
        </w:tc>
      </w:tr>
      <w:tr>
        <w:tc>
          <w:tcPr>
            <w:tcW w:type="dxa" w:w="2880"/>
          </w:tcPr>
          <w:p>
            <w:r>
              <w:t>agency_code</w:t>
            </w:r>
          </w:p>
        </w:tc>
        <w:tc>
          <w:tcPr>
            <w:tcW w:type="dxa" w:w="2880"/>
          </w:tcPr>
          <w:p>
            <w:r>
              <w:t>VARCHAR(20)</w:t>
            </w:r>
          </w:p>
        </w:tc>
        <w:tc>
          <w:tcPr>
            <w:tcW w:type="dxa" w:w="2880"/>
          </w:tcPr>
          <w:p>
            <w:r>
              <w:t>FPDS agency code</w:t>
            </w:r>
          </w:p>
        </w:tc>
      </w:tr>
      <w:tr>
        <w:tc>
          <w:tcPr>
            <w:tcW w:type="dxa" w:w="2880"/>
          </w:tcPr>
          <w:p>
            <w:r>
              <w:t>oldfpds_office_code</w:t>
            </w:r>
          </w:p>
        </w:tc>
        <w:tc>
          <w:tcPr>
            <w:tcW w:type="dxa" w:w="2880"/>
          </w:tcPr>
          <w:p>
            <w:r>
              <w:t>VARCHAR(20)</w:t>
            </w:r>
          </w:p>
        </w:tc>
        <w:tc>
          <w:tcPr>
            <w:tcW w:type="dxa" w:w="2880"/>
          </w:tcPr>
          <w:p>
            <w:r>
              <w:t>Legacy FPDS office code</w:t>
            </w:r>
          </w:p>
        </w:tc>
      </w:tr>
      <w:tr>
        <w:tc>
          <w:tcPr>
            <w:tcW w:type="dxa" w:w="2880"/>
          </w:tcPr>
          <w:p>
            <w:r>
              <w:t>cgac</w:t>
            </w:r>
          </w:p>
        </w:tc>
        <w:tc>
          <w:tcPr>
            <w:tcW w:type="dxa" w:w="2880"/>
          </w:tcPr>
          <w:p>
            <w:r>
              <w:t>VARCHAR(10)</w:t>
            </w:r>
          </w:p>
        </w:tc>
        <w:tc>
          <w:tcPr>
            <w:tcW w:type="dxa" w:w="2880"/>
          </w:tcPr>
          <w:p>
            <w:r>
              <w:t>Common Government-wide Accounting Classification code</w:t>
            </w:r>
          </w:p>
        </w:tc>
      </w:tr>
      <w:tr>
        <w:tc>
          <w:tcPr>
            <w:tcW w:type="dxa" w:w="2880"/>
          </w:tcPr>
          <w:p>
            <w:r>
              <w:t>parent_org_id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FK to parent federal_organization (self-referencing hierarchy)</w:t>
            </w:r>
          </w:p>
        </w:tc>
      </w:tr>
      <w:tr>
        <w:tc>
          <w:tcPr>
            <w:tcW w:type="dxa" w:w="2880"/>
          </w:tcPr>
          <w:p>
            <w:r>
              <w:t>level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Depth level in the hierarchy (1=department, 2=agency, etc.)</w:t>
            </w:r>
          </w:p>
        </w:tc>
      </w:tr>
      <w:tr>
        <w:tc>
          <w:tcPr>
            <w:tcW w:type="dxa" w:w="2880"/>
          </w:tcPr>
          <w:p>
            <w:r>
              <w:t>created_date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  <w:tc>
          <w:tcPr>
            <w:tcW w:type="dxa" w:w="2880"/>
          </w:tcPr>
          <w:p>
            <w:r>
              <w:t>When the org was created in the federal hierarchy</w:t>
            </w:r>
          </w:p>
        </w:tc>
      </w:tr>
      <w:tr>
        <w:tc>
          <w:tcPr>
            <w:tcW w:type="dxa" w:w="2880"/>
          </w:tcPr>
          <w:p>
            <w:r>
              <w:t>last_modified_date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  <w:tc>
          <w:tcPr>
            <w:tcW w:type="dxa" w:w="2880"/>
          </w:tcPr>
          <w:p>
            <w:r>
              <w:t>When last modified</w:t>
            </w:r>
          </w:p>
        </w:tc>
      </w:tr>
      <w:tr>
        <w:tc>
          <w:tcPr>
            <w:tcW w:type="dxa" w:w="2880"/>
          </w:tcPr>
          <w:p>
            <w:r>
              <w:t>record_hash</w:t>
            </w:r>
          </w:p>
        </w:tc>
        <w:tc>
          <w:tcPr>
            <w:tcW w:type="dxa" w:w="2880"/>
          </w:tcPr>
          <w:p>
            <w:r>
              <w:t>CHAR(64)</w:t>
            </w:r>
          </w:p>
        </w:tc>
        <w:tc>
          <w:tcPr>
            <w:tcW w:type="dxa" w:w="2880"/>
          </w:tcPr>
          <w:p>
            <w:r>
              <w:t>SHA-256 hash for change detection</w:t>
            </w:r>
          </w:p>
        </w:tc>
      </w:tr>
      <w:tr>
        <w:tc>
          <w:tcPr>
            <w:tcW w:type="dxa" w:w="2880"/>
          </w:tcPr>
          <w:p>
            <w:r>
              <w:t>first_loaded_at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Initial load timestamp</w:t>
            </w:r>
          </w:p>
        </w:tc>
      </w:tr>
      <w:tr>
        <w:tc>
          <w:tcPr>
            <w:tcW w:type="dxa" w:w="2880"/>
          </w:tcPr>
          <w:p>
            <w:r>
              <w:t>last_loaded_at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Most recent update timestamp</w:t>
            </w:r>
          </w:p>
        </w:tc>
      </w:tr>
      <w:tr>
        <w:tc>
          <w:tcPr>
            <w:tcW w:type="dxa" w:w="2880"/>
          </w:tcPr>
          <w:p>
            <w:r>
              <w:t>last_load_id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FK to etl_load_log</w:t>
            </w:r>
          </w:p>
        </w:tc>
      </w:tr>
    </w:tbl>
    <w:p>
      <w:pPr>
        <w:pStyle w:val="Heading2"/>
      </w:pPr>
      <w:r>
        <w:t>Relationships</w:t>
      </w:r>
    </w:p>
    <w:p>
      <w:r>
        <w:t>Self-referencing: parent_org_id -&gt; fh_org_id. Cross-referenced by opportunity (department_name, office) and fpds_contract (agency_id, contracting_office_id).</w:t>
      </w:r>
    </w:p>
    <w:p>
      <w:pPr>
        <w:pStyle w:val="Heading2"/>
      </w:pPr>
      <w:r>
        <w:t>Change Detection</w:t>
      </w:r>
    </w:p>
    <w:p>
      <w:r>
        <w:t>SHA-256 record_hash.</w:t>
      </w:r>
    </w:p>
    <w:p>
      <w:pPr>
        <w:pStyle w:val="Heading2"/>
      </w:pPr>
      <w:r>
        <w:t>Growth</w:t>
      </w:r>
    </w:p>
    <w:p>
      <w:r>
        <w:t>5,000-15,000 rows. Relatively stable; changes when government reorganizes.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
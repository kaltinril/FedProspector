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FedProspect</w:t>
        <w:br/>
        <w:t>System Administration Guide</w:t>
      </w:r>
    </w:p>
    <w:p/>
    <w:p>
      <w:pPr>
        <w:jc w:val="center"/>
      </w:pPr>
      <w:r>
        <w:rPr>
          <w:color w:val="666666"/>
          <w:sz w:val="28"/>
        </w:rPr>
        <w:t>Version 1.0 - March 22, 2026</w:t>
      </w:r>
    </w:p>
    <w:p/>
    <w:p>
      <w:pPr>
        <w:jc w:val="center"/>
      </w:pPr>
      <w:r>
        <w:rPr>
          <w:color w:val="888888"/>
          <w:sz w:val="24"/>
        </w:rPr>
        <w:t>Federal Contract Prospecting System</w:t>
        <w:br/>
        <w:t>WOSB and 8(a) Contract Discovery Platform</w:t>
      </w:r>
    </w:p>
    <w:p>
      <w:r>
        <w:br w:type="page"/>
      </w:r>
    </w:p>
    <w:p>
      <w:pPr>
        <w:pStyle w:val="Heading1"/>
      </w:pPr>
      <w:r>
        <w:t>Table of Contents</w:t>
      </w:r>
    </w:p>
    <w:p>
      <w:pPr>
        <w:spacing w:after="80"/>
      </w:pPr>
      <w:r>
        <w:t>1. System Overview</w:t>
      </w:r>
    </w:p>
    <w:p>
      <w:pPr>
        <w:spacing w:after="80"/>
      </w:pPr>
      <w:r>
        <w:t>2. Service Management</w:t>
      </w:r>
    </w:p>
    <w:p>
      <w:pPr>
        <w:spacing w:after="80"/>
      </w:pPr>
      <w:r>
        <w:t>3. Daily Data Loading</w:t>
      </w:r>
    </w:p>
    <w:p>
      <w:pPr>
        <w:spacing w:after="80"/>
      </w:pPr>
      <w:r>
        <w:t>4. CLI Command Reference</w:t>
      </w:r>
    </w:p>
    <w:p>
      <w:pPr>
        <w:spacing w:after="80"/>
      </w:pPr>
      <w:r>
        <w:t>5. Organization Management</w:t>
      </w:r>
    </w:p>
    <w:p>
      <w:pPr>
        <w:spacing w:after="80"/>
      </w:pPr>
      <w:r>
        <w:t>6. User Management</w:t>
      </w:r>
    </w:p>
    <w:p>
      <w:pPr>
        <w:spacing w:after="80"/>
      </w:pPr>
      <w:r>
        <w:t>7. Data Management</w:t>
      </w:r>
    </w:p>
    <w:p>
      <w:pPr>
        <w:spacing w:after="80"/>
      </w:pPr>
      <w:r>
        <w:t>8. Monitoring &amp; Troubleshooting</w:t>
      </w:r>
    </w:p>
    <w:p>
      <w:r>
        <w:br w:type="page"/>
      </w:r>
    </w:p>
    <w:p>
      <w:pPr>
        <w:pStyle w:val="Heading1"/>
      </w:pPr>
      <w:r>
        <w:t>1. System Overview</w:t>
      </w:r>
    </w:p>
    <w:p>
      <w:pPr>
        <w:pStyle w:val="Heading2"/>
      </w:pPr>
      <w:r>
        <w:t>1.1 Architecture</w:t>
      </w:r>
    </w:p>
    <w:p>
      <w:r>
        <w:t>FedProspect is a four-tier system for discovering WOSB and 8(a) federal contract opportunities. Data flows through the following pipeline:</w:t>
      </w:r>
    </w:p>
    <w:p>
      <w:pPr>
        <w:pStyle w:val="Code"/>
      </w:pPr>
      <w:r>
        <w:t>Government APIs          Python ETL           MySQL 8.4          C# API            React UI</w:t>
        <w:br/>
        <w:t>(SAM.gov, USASpending,   (fed_prospector/)    (fed_contracts     (ASP.NET Core)    (Vite + React 19</w:t>
        <w:br/>
        <w:t xml:space="preserve"> GSA CALC+, FedHier)     Load, Transform,      database)        REST endpoints     + MUI v7)</w:t>
        <w:br/>
        <w:t xml:space="preserve">                          Validate                               httpOnly cookies</w:t>
        <w:br/>
        <w:t xml:space="preserve">                                                                 CSRF protection</w:t>
        <w:br/>
        <w:br/>
        <w:t xml:space="preserve">  [External APIs] ---&gt; [Python CLI] ---&gt; [MySQL] ---&gt; [C# API] ---&gt; [React UI]</w:t>
        <w:br/>
        <w:t xml:space="preserve">                        port N/A          3306          5056          5173</w:t>
      </w:r>
    </w:p>
    <w:p>
      <w:pPr>
        <w:pStyle w:val="Heading2"/>
      </w:pPr>
      <w:r>
        <w:t>1.2 Component Locations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Location</w:t>
            </w:r>
          </w:p>
        </w:tc>
        <w:tc>
          <w:tcPr>
            <w:tcW w:type="dxa" w:w="2880"/>
          </w:tcPr>
          <w:p>
            <w:r>
              <w:t>Default Port</w:t>
            </w:r>
          </w:p>
        </w:tc>
      </w:tr>
      <w:tr>
        <w:tc>
          <w:tcPr>
            <w:tcW w:type="dxa" w:w="2880"/>
          </w:tcPr>
          <w:p>
            <w:r>
              <w:t>Python ETL / CLI</w:t>
            </w:r>
          </w:p>
        </w:tc>
        <w:tc>
          <w:tcPr>
            <w:tcW w:type="dxa" w:w="2880"/>
          </w:tcPr>
          <w:p>
            <w:r>
              <w:t>fed_prospector/</w:t>
            </w:r>
          </w:p>
        </w:tc>
        <w:tc>
          <w:tcPr>
            <w:tcW w:type="dxa" w:w="2880"/>
          </w:tcPr>
          <w:p>
            <w:r>
              <w:t>N/A</w:t>
            </w:r>
          </w:p>
        </w:tc>
      </w:tr>
      <w:tr>
        <w:tc>
          <w:tcPr>
            <w:tcW w:type="dxa" w:w="2880"/>
          </w:tcPr>
          <w:p>
            <w:r>
              <w:t>MySQL Database</w:t>
            </w:r>
          </w:p>
        </w:tc>
        <w:tc>
          <w:tcPr>
            <w:tcW w:type="dxa" w:w="2880"/>
          </w:tcPr>
          <w:p>
            <w:r>
              <w:t>E:\mysql (standalone)</w:t>
            </w:r>
          </w:p>
        </w:tc>
        <w:tc>
          <w:tcPr>
            <w:tcW w:type="dxa" w:w="2880"/>
          </w:tcPr>
          <w:p>
            <w:r>
              <w:t>3306</w:t>
            </w:r>
          </w:p>
        </w:tc>
      </w:tr>
      <w:tr>
        <w:tc>
          <w:tcPr>
            <w:tcW w:type="dxa" w:w="2880"/>
          </w:tcPr>
          <w:p>
            <w:r>
              <w:t>C# Web API</w:t>
            </w:r>
          </w:p>
        </w:tc>
        <w:tc>
          <w:tcPr>
            <w:tcW w:type="dxa" w:w="2880"/>
          </w:tcPr>
          <w:p>
            <w:r>
              <w:t>api/src/FedProspector.Api/</w:t>
            </w:r>
          </w:p>
        </w:tc>
        <w:tc>
          <w:tcPr>
            <w:tcW w:type="dxa" w:w="2880"/>
          </w:tcPr>
          <w:p>
            <w:r>
              <w:t>5056</w:t>
            </w:r>
          </w:p>
        </w:tc>
      </w:tr>
      <w:tr>
        <w:tc>
          <w:tcPr>
            <w:tcW w:type="dxa" w:w="2880"/>
          </w:tcPr>
          <w:p>
            <w:r>
              <w:t>React UI</w:t>
            </w:r>
          </w:p>
        </w:tc>
        <w:tc>
          <w:tcPr>
            <w:tcW w:type="dxa" w:w="2880"/>
          </w:tcPr>
          <w:p>
            <w:r>
              <w:t>ui/</w:t>
            </w:r>
          </w:p>
        </w:tc>
        <w:tc>
          <w:tcPr>
            <w:tcW w:type="dxa" w:w="2880"/>
          </w:tcPr>
          <w:p>
            <w:r>
              <w:t>5173</w:t>
            </w:r>
          </w:p>
        </w:tc>
      </w:tr>
      <w:tr>
        <w:tc>
          <w:tcPr>
            <w:tcW w:type="dxa" w:w="2880"/>
          </w:tcPr>
          <w:p>
            <w:r>
              <w:t>Service Manager</w:t>
            </w:r>
          </w:p>
        </w:tc>
        <w:tc>
          <w:tcPr>
            <w:tcW w:type="dxa" w:w="2880"/>
          </w:tcPr>
          <w:p>
            <w:r>
              <w:t>fed_prospector.py</w:t>
            </w:r>
          </w:p>
        </w:tc>
        <w:tc>
          <w:tcPr>
            <w:tcW w:type="dxa" w:w="2880"/>
          </w:tcPr>
          <w:p>
            <w:r>
              <w:t>N/A</w:t>
            </w:r>
          </w:p>
        </w:tc>
      </w:tr>
      <w:tr>
        <w:tc>
          <w:tcPr>
            <w:tcW w:type="dxa" w:w="2880"/>
          </w:tcPr>
          <w:p>
            <w:r>
              <w:t>Configuration</w:t>
            </w:r>
          </w:p>
        </w:tc>
        <w:tc>
          <w:tcPr>
            <w:tcW w:type="dxa" w:w="2880"/>
          </w:tcPr>
          <w:p>
            <w:r>
              <w:t>fed_prospector/.env</w:t>
            </w:r>
          </w:p>
        </w:tc>
        <w:tc>
          <w:tcPr>
            <w:tcW w:type="dxa" w:w="2880"/>
          </w:tcPr>
          <w:p>
            <w:r>
              <w:t>N/A</w:t>
            </w:r>
          </w:p>
        </w:tc>
      </w:tr>
    </w:tbl>
    <w:p/>
    <w:p>
      <w:pPr>
        <w:pStyle w:val="Heading2"/>
      </w:pPr>
      <w:r>
        <w:t>1.3 Technology Stack</w:t>
      </w:r>
    </w:p>
    <w:p>
      <w:r>
        <w:t>Python 3.14 for all ETL and data gathering. MySQL 8.4 LTS with InnoDB engine and utf8mb4 charset. ASP.NET Core Web API with httpOnly cookie authentication and CSRF protection. Vite 8 + React 19 + TypeScript + MUI v7 frontend.</w:t>
      </w:r>
    </w:p>
    <w:p>
      <w:r>
        <w:br w:type="page"/>
      </w:r>
    </w:p>
    <w:p>
      <w:pPr>
        <w:pStyle w:val="Heading1"/>
      </w:pPr>
      <w:r>
        <w:t>2. Service Management</w:t>
      </w:r>
    </w:p>
    <w:p>
      <w:pPr>
        <w:pStyle w:val="Heading2"/>
      </w:pPr>
      <w:r>
        <w:t>2.1 Service Manager Overview</w:t>
      </w:r>
    </w:p>
    <w:p>
      <w:r>
        <w:t>The service manager (fed_prospector.py) controls all three services: MySQL database, C# API, and React UI. It is invoked via the batch wrapper or directly with Python.</w:t>
      </w:r>
    </w:p>
    <w:p>
      <w:pPr>
        <w:pStyle w:val="Heading2"/>
      </w:pPr>
      <w:r>
        <w:t>2.2 Command Syntax</w:t>
      </w:r>
    </w:p>
    <w:p>
      <w:pPr>
        <w:pStyle w:val="Code"/>
      </w:pPr>
      <w:r>
        <w:t>fed_prospector.bat &lt;command&gt; [service]</w:t>
      </w:r>
    </w:p>
    <w:p>
      <w:r>
        <w:t>Or equivalently:</w:t>
      </w:r>
    </w:p>
    <w:p>
      <w:pPr>
        <w:pStyle w:val="Code"/>
      </w:pPr>
      <w:r>
        <w:t>python fed_prospector.py &lt;command&gt; [service]</w:t>
      </w:r>
    </w:p>
    <w:p>
      <w:pPr>
        <w:pStyle w:val="Heading2"/>
      </w:pPr>
      <w:r>
        <w:t>2.3 Commands</w:t>
      </w:r>
    </w:p>
    <w:tbl>
      <w:tblPr>
        <w:tblStyle w:val="LightGrid-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Description</w:t>
            </w:r>
          </w:p>
        </w:tc>
      </w:tr>
      <w:tr>
        <w:tc>
          <w:tcPr>
            <w:tcW w:type="dxa" w:w="4320"/>
          </w:tcPr>
          <w:p>
            <w:r>
              <w:t>start [all|db|api|ui]</w:t>
            </w:r>
          </w:p>
        </w:tc>
        <w:tc>
          <w:tcPr>
            <w:tcW w:type="dxa" w:w="4320"/>
          </w:tcPr>
          <w:p>
            <w:r>
              <w:t>Start services. Default: all (db, then api, then ui).</w:t>
            </w:r>
          </w:p>
        </w:tc>
      </w:tr>
      <w:tr>
        <w:tc>
          <w:tcPr>
            <w:tcW w:type="dxa" w:w="4320"/>
          </w:tcPr>
          <w:p>
            <w:r>
              <w:t>stop [all|db|api|ui]</w:t>
            </w:r>
          </w:p>
        </w:tc>
        <w:tc>
          <w:tcPr>
            <w:tcW w:type="dxa" w:w="4320"/>
          </w:tcPr>
          <w:p>
            <w:r>
              <w:t>Stop services. Default: all (ui, then api, then db). Use --force/-f for force-kill.</w:t>
            </w:r>
          </w:p>
        </w:tc>
      </w:tr>
      <w:tr>
        <w:tc>
          <w:tcPr>
            <w:tcW w:type="dxa" w:w="4320"/>
          </w:tcPr>
          <w:p>
            <w:r>
              <w:t>restart [all|db|api|ui]</w:t>
            </w:r>
          </w:p>
        </w:tc>
        <w:tc>
          <w:tcPr>
            <w:tcW w:type="dxa" w:w="4320"/>
          </w:tcPr>
          <w:p>
            <w:r>
              <w:t>Stop then start. Supports --force/-f flag.</w:t>
            </w:r>
          </w:p>
        </w:tc>
      </w:tr>
      <w:tr>
        <w:tc>
          <w:tcPr>
            <w:tcW w:type="dxa" w:w="4320"/>
          </w:tcPr>
          <w:p>
            <w:r>
              <w:t>status [all]</w:t>
            </w:r>
          </w:p>
        </w:tc>
        <w:tc>
          <w:tcPr>
            <w:tcW w:type="dxa" w:w="4320"/>
          </w:tcPr>
          <w:p>
            <w:r>
              <w:t>Show running/stopped status of all services with ports.</w:t>
            </w:r>
          </w:p>
        </w:tc>
      </w:tr>
      <w:tr>
        <w:tc>
          <w:tcPr>
            <w:tcW w:type="dxa" w:w="4320"/>
          </w:tcPr>
          <w:p>
            <w:r>
              <w:t>build [all|api|ui]</w:t>
            </w:r>
          </w:p>
        </w:tc>
        <w:tc>
          <w:tcPr>
            <w:tcW w:type="dxa" w:w="4320"/>
          </w:tcPr>
          <w:p>
            <w:r>
              <w:t>Build API (.NET) and/or UI (npm). Stops, builds, restarts.</w:t>
            </w:r>
          </w:p>
        </w:tc>
      </w:tr>
    </w:tbl>
    <w:p>
      <w:pPr>
        <w:pStyle w:val="Heading2"/>
      </w:pPr>
      <w:r>
        <w:t>2.4 Starting the Full Stack</w:t>
      </w:r>
    </w:p>
    <w:p>
      <w:pPr>
        <w:pStyle w:val="Code"/>
      </w:pPr>
      <w:r>
        <w:t>fed_prospector.bat start all</w:t>
      </w:r>
    </w:p>
    <w:p>
      <w:r>
        <w:t>This starts MySQL first (waits up to 30s for ping), then the .NET API (waits up to 60s for /health), then the Vite dev server (waits for port).</w:t>
      </w:r>
    </w:p>
    <w:p>
      <w:pPr>
        <w:pStyle w:val="Heading2"/>
      </w:pPr>
      <w:r>
        <w:t>2.5 Starting Individual Services</w:t>
      </w:r>
    </w:p>
    <w:p>
      <w:pPr>
        <w:pStyle w:val="Code"/>
      </w:pPr>
      <w:r>
        <w:t>fed_prospector.bat start db      # Start MySQL only</w:t>
      </w:r>
    </w:p>
    <w:p>
      <w:pPr>
        <w:pStyle w:val="Code"/>
      </w:pPr>
      <w:r>
        <w:t>fed_prospector.bat start api     # Start C# API only</w:t>
      </w:r>
    </w:p>
    <w:p>
      <w:pPr>
        <w:pStyle w:val="Code"/>
      </w:pPr>
      <w:r>
        <w:t>fed_prospector.bat start ui      # Start React UI only</w:t>
      </w:r>
    </w:p>
    <w:p>
      <w:pPr>
        <w:pStyle w:val="Heading2"/>
      </w:pPr>
      <w:r>
        <w:t>2.6 Checking Status</w:t>
      </w:r>
    </w:p>
    <w:p>
      <w:pPr>
        <w:pStyle w:val="Code"/>
      </w:pPr>
      <w:r>
        <w:t>fed_prospector.bat status</w:t>
      </w:r>
    </w:p>
    <w:p>
      <w:r>
        <w:t>Example output:</w:t>
      </w:r>
    </w:p>
    <w:p>
      <w:pPr>
        <w:pStyle w:val="Code"/>
      </w:pPr>
      <w:r>
        <w:t xml:space="preserve">  FedProspector Service Status</w:t>
        <w:br/>
        <w:t xml:space="preserve">  ============================</w:t>
        <w:br/>
        <w:t xml:space="preserve">  [DB]  Running  (port 3306)</w:t>
        <w:br/>
        <w:t xml:space="preserve">  [API] Running  (http://localhost:5056/swagger)</w:t>
        <w:br/>
        <w:t xml:space="preserve">  [UI]  Running  (http://localhost:5173)</w:t>
      </w:r>
    </w:p>
    <w:p>
      <w:pPr>
        <w:pStyle w:val="Heading2"/>
      </w:pPr>
      <w:r>
        <w:t>2.7 Stopping Services</w:t>
      </w:r>
    </w:p>
    <w:p>
      <w:pPr>
        <w:pStyle w:val="Code"/>
      </w:pPr>
      <w:r>
        <w:t>fed_prospector.bat stop all          # Graceful shutdown</w:t>
      </w:r>
    </w:p>
    <w:p>
      <w:pPr>
        <w:pStyle w:val="Code"/>
      </w:pPr>
      <w:r>
        <w:t>fed_prospector.bat stop db --force   # Force-kill MySQL</w:t>
      </w:r>
    </w:p>
    <w:p>
      <w:r>
        <w:t>Graceful stop sends mysqladmin shutdown to MySQL. The --force flag uses taskkill /F instead. The API and UI are always force-killed (no graceful shutdown protocol).</w:t>
      </w:r>
    </w:p>
    <w:p>
      <w:pPr>
        <w:pStyle w:val="Heading2"/>
      </w:pPr>
      <w:r>
        <w:t>2.8 Building</w:t>
      </w:r>
    </w:p>
    <w:p>
      <w:pPr>
        <w:pStyle w:val="Code"/>
      </w:pPr>
      <w:r>
        <w:t>fed_prospector.bat build all    # Build API + UI, then restart</w:t>
      </w:r>
    </w:p>
    <w:p>
      <w:pPr>
        <w:pStyle w:val="Code"/>
      </w:pPr>
      <w:r>
        <w:t>fed_prospector.bat build api    # Build .NET API only</w:t>
      </w:r>
    </w:p>
    <w:p>
      <w:pPr>
        <w:pStyle w:val="Code"/>
      </w:pPr>
      <w:r>
        <w:t>fed_prospector.bat build ui     # Build React UI only (npm run build)</w:t>
      </w:r>
    </w:p>
    <w:p>
      <w:r>
        <w:t>The build command stops the target service, runs the build, then restarts it.</w:t>
      </w:r>
    </w:p>
    <w:p>
      <w:pPr>
        <w:pStyle w:val="Heading2"/>
      </w:pPr>
      <w:r>
        <w:t>2.9 Port Configuration</w:t>
      </w:r>
    </w:p>
    <w:p>
      <w:r>
        <w:t>Default ports are configured via environment variables in fed_prospector/.env:</w:t>
      </w:r>
    </w:p>
    <w:p>
      <w:pPr>
        <w:pStyle w:val="Code"/>
      </w:pPr>
      <w:r>
        <w:t>DB_PORT=3306        # MySQL</w:t>
        <w:br/>
        <w:t>API_PORT=5056       # ASP.NET Core API</w:t>
        <w:br/>
        <w:t>UI_PORT=5173        # Vite dev server</w:t>
      </w:r>
    </w:p>
    <w:p>
      <w:r>
        <w:br w:type="page"/>
      </w:r>
    </w:p>
    <w:p>
      <w:pPr>
        <w:pStyle w:val="Heading1"/>
      </w:pPr>
      <w:r>
        <w:t>3. Daily Data Loading</w:t>
      </w:r>
    </w:p>
    <w:p>
      <w:pPr>
        <w:pStyle w:val="Heading2"/>
      </w:pPr>
      <w:r>
        <w:t>3.1 Overview</w:t>
      </w:r>
    </w:p>
    <w:p>
      <w:r>
        <w:t>The daily load script (daily_load.bat) runs a 10-step pipeline that fetches data from government APIs, downloads attachments, extracts text, and performs intelligence extraction. It is designed to run once per day.</w:t>
      </w:r>
    </w:p>
    <w:p>
      <w:pPr>
        <w:pStyle w:val="Heading2"/>
      </w:pPr>
      <w:r>
        <w:t>3.2 Automated Batch Loads</w:t>
      </w:r>
    </w:p>
    <w:p>
      <w:r>
        <w:t>The CLI also provides structured batch commands that run job sequences with freshness checks (skipping recently-loaded data):</w:t>
      </w:r>
    </w:p>
    <w:p>
      <w:pPr>
        <w:pStyle w:val="Code"/>
      </w:pPr>
      <w:r>
        <w:t>python main.py load daily              # Opportunities + awards + saved searches</w:t>
        <w:br/>
        <w:t>python main.py load daily --full       # Full: entities, opps, awards, subawards, hierarchy</w:t>
        <w:br/>
        <w:t>python main.py load weekly             # Entities, hierarchy, awards, exclusions, subawards</w:t>
        <w:br/>
        <w:t>python main.py load monthly            # All sources including calc rates and USASpending</w:t>
        <w:br/>
        <w:br/>
        <w:t>Options:</w:t>
        <w:br/>
        <w:t xml:space="preserve">  --key 1|2                  SAM.gov API key (default: 2)</w:t>
        <w:br/>
        <w:t xml:space="preserve">  --skip JOB                 Skip specific jobs (repeatable)</w:t>
        <w:br/>
        <w:t xml:space="preserve">  --dry-run                  Preview without executing</w:t>
        <w:br/>
        <w:t xml:space="preserve">  --force                    Override freshness check</w:t>
        <w:br/>
        <w:t xml:space="preserve">  --continue-on-failure      Don't stop on first failure</w:t>
      </w:r>
    </w:p>
    <w:p>
      <w:pPr>
        <w:pStyle w:val="Heading2"/>
      </w:pPr>
      <w:r>
        <w:t>3.3 daily_load.bat Step-by-Step</w:t>
      </w:r>
    </w:p>
    <w:p>
      <w:pPr>
        <w:pStyle w:val="Heading3"/>
      </w:pPr>
      <w:r>
        <w:t>Step 1: Load Opportunities</w:t>
      </w:r>
    </w:p>
    <w:p>
      <w:pPr>
        <w:pStyle w:val="Code"/>
      </w:pPr>
      <w:r>
        <w:t>python main.py load opportunities --max-calls 300 --key 2 --days-back 31 --force</w:t>
      </w:r>
    </w:p>
    <w:p>
      <w:r>
        <w:t>Fetches contract opportunities posted in the last 31 days from SAM.gov Opportunities API using key 2 (1000/day limit). Uses up to 300 API calls. The --force flag starts a fresh load ignoring any previous partial progress.</w:t>
      </w:r>
    </w:p>
    <w:p>
      <w:r>
        <w:rPr>
          <w:i/>
        </w:rPr>
        <w:t>Expected duration: 2-10 minutes depending on volume.</w:t>
      </w:r>
    </w:p>
    <w:p>
      <w:pPr>
        <w:pStyle w:val="Heading3"/>
      </w:pPr>
      <w:r>
        <w:t>Step 2: Load USASpending Bulk</w:t>
      </w:r>
    </w:p>
    <w:p>
      <w:pPr>
        <w:pStyle w:val="Code"/>
      </w:pPr>
      <w:r>
        <w:t>python main.py load usaspending-bulk --days-back 5</w:t>
      </w:r>
    </w:p>
    <w:p>
      <w:r>
        <w:t>Downloads bulk award data from USASpending.gov for the last 5 days. No API rate limits (USASpending has no daily quotas). Loads contract awards with obligation amounts and vendor information.</w:t>
      </w:r>
    </w:p>
    <w:p>
      <w:r>
        <w:rPr>
          <w:i/>
        </w:rPr>
        <w:t>Expected duration: 5-15 minutes depending on data volume.</w:t>
      </w:r>
    </w:p>
    <w:p>
      <w:pPr>
        <w:pStyle w:val="Heading3"/>
      </w:pPr>
      <w:r>
        <w:t>Step 3: Load Awards - 8(a) Set-Aside</w:t>
      </w:r>
    </w:p>
    <w:p>
      <w:pPr>
        <w:pStyle w:val="Code"/>
      </w:pPr>
      <w:r>
        <w:t>python main.py load awards --naics &lt;NAICS&gt; --days-back 10 --max-calls 300 --key 2 --set-aside 8a</w:t>
      </w:r>
    </w:p>
    <w:p>
      <w:r>
        <w:t>Fetches 8(a) set-aside contract awards from SAM.gov for the configured NAICS codes (24 codes covering IT, consulting, logistics, etc.) signed in the last 10 days.</w:t>
      </w:r>
    </w:p>
    <w:p>
      <w:r>
        <w:rPr>
          <w:i/>
        </w:rPr>
        <w:t>Expected duration: 5-15 minutes.</w:t>
      </w:r>
    </w:p>
    <w:p>
      <w:pPr>
        <w:pStyle w:val="Heading3"/>
      </w:pPr>
      <w:r>
        <w:t>Step 4: Load Awards - WOSB Set-Aside</w:t>
      </w:r>
    </w:p>
    <w:p>
      <w:pPr>
        <w:pStyle w:val="Code"/>
      </w:pPr>
      <w:r>
        <w:t>python main.py load awards --naics &lt;NAICS&gt; --days-back 10 --max-calls 300 --key 2 --set-aside WOSB</w:t>
      </w:r>
    </w:p>
    <w:p>
      <w:r>
        <w:t>Same as Step 3 but for WOSB (Women-Owned Small Business) set-aside awards.</w:t>
      </w:r>
    </w:p>
    <w:p>
      <w:r>
        <w:rPr>
          <w:i/>
        </w:rPr>
        <w:t>Expected duration: 5-15 minutes.</w:t>
      </w:r>
    </w:p>
    <w:p>
      <w:pPr>
        <w:pStyle w:val="Heading3"/>
      </w:pPr>
      <w:r>
        <w:t>Step 5: Load Awards - SBA Set-Aside</w:t>
      </w:r>
    </w:p>
    <w:p>
      <w:pPr>
        <w:pStyle w:val="Code"/>
      </w:pPr>
      <w:r>
        <w:t>python main.py load awards --naics &lt;NAICS&gt; --days-back 10 --max-calls 300 --key 2 --set-aside SBA</w:t>
      </w:r>
    </w:p>
    <w:p>
      <w:r>
        <w:t>Same as Step 3 but for SBA (Small Business Administration) set-aside awards.</w:t>
      </w:r>
    </w:p>
    <w:p>
      <w:r>
        <w:rPr>
          <w:i/>
        </w:rPr>
        <w:t>Expected duration: 5-15 minutes.</w:t>
      </w:r>
    </w:p>
    <w:p>
      <w:pPr>
        <w:pStyle w:val="Heading3"/>
      </w:pPr>
      <w:r>
        <w:t>Step 6: Enrich Resource Link Metadata</w:t>
      </w:r>
    </w:p>
    <w:p>
      <w:pPr>
        <w:pStyle w:val="Code"/>
      </w:pPr>
      <w:r>
        <w:t>python main.py update link-metadata</w:t>
      </w:r>
    </w:p>
    <w:p>
      <w:r>
        <w:t>HEAD-requests SAM.gov resource link URLs to extract filenames and content types. Updates the resource_links JSON column with enriched data. This enables proper file naming during attachment downloads.</w:t>
      </w:r>
    </w:p>
    <w:p>
      <w:r>
        <w:rPr>
          <w:i/>
        </w:rPr>
        <w:t>Expected duration: 1-5 minutes.</w:t>
      </w:r>
    </w:p>
    <w:p>
      <w:pPr>
        <w:pStyle w:val="Heading3"/>
      </w:pPr>
      <w:r>
        <w:t>Step 7: Download Attachments</w:t>
      </w:r>
    </w:p>
    <w:p>
      <w:pPr>
        <w:pStyle w:val="Code"/>
      </w:pPr>
      <w:r>
        <w:t>python main.py download attachments --missing-only --active-only --batch-size 5000</w:t>
      </w:r>
    </w:p>
    <w:p>
      <w:r>
        <w:t>Downloads attachment files (PDFs, DOCXs, etc.) for active opportunities. The --missing-only flag skips already-downloaded files. The --active-only flag limits to opportunities with future response deadlines. Files are stored in the attachment directory (E:\fedprospector\attachments\).</w:t>
      </w:r>
    </w:p>
    <w:p>
      <w:r>
        <w:rPr>
          <w:i/>
        </w:rPr>
        <w:t>Expected duration: 10-30 minutes depending on volume.</w:t>
      </w:r>
    </w:p>
    <w:p>
      <w:pPr>
        <w:pStyle w:val="Heading3"/>
      </w:pPr>
      <w:r>
        <w:t>Step 8: Extract Attachment Text</w:t>
      </w:r>
    </w:p>
    <w:p>
      <w:pPr>
        <w:pStyle w:val="Code"/>
      </w:pPr>
      <w:r>
        <w:t>python main.py extract attachment-text --batch-size 5000</w:t>
      </w:r>
    </w:p>
    <w:p>
      <w:r>
        <w:t>Parses downloaded documents (PDF, DOCX, DOC, XLSX, etc.) to extract raw text content. Uses parallel processing with multiple worker threads. Extracted text is stored in the database for downstream intelligence extraction.</w:t>
      </w:r>
    </w:p>
    <w:p>
      <w:r>
        <w:rPr>
          <w:i/>
        </w:rPr>
        <w:t>Expected duration: 5-20 minutes.</w:t>
      </w:r>
    </w:p>
    <w:p>
      <w:pPr>
        <w:pStyle w:val="Heading3"/>
      </w:pPr>
      <w:r>
        <w:t>Step 9: Extract Attachment Intelligence</w:t>
      </w:r>
    </w:p>
    <w:p>
      <w:pPr>
        <w:pStyle w:val="Code"/>
      </w:pPr>
      <w:r>
        <w:t>python main.py extract attachment-intel --batch-size 5000</w:t>
      </w:r>
    </w:p>
    <w:p>
      <w:r>
        <w:t>Analyzes extracted text using keyword/heuristic methods to identify requirements, evaluation criteria, set-aside details, incumbent information, and other bid-relevant intelligence.</w:t>
      </w:r>
    </w:p>
    <w:p>
      <w:r>
        <w:rPr>
          <w:i/>
        </w:rPr>
        <w:t>Expected duration: 2-10 minutes.</w:t>
      </w:r>
    </w:p>
    <w:p>
      <w:pPr>
        <w:pStyle w:val="Heading3"/>
      </w:pPr>
      <w:r>
        <w:t>Step 10: Clean Up Attachment Files</w:t>
      </w:r>
    </w:p>
    <w:p>
      <w:pPr>
        <w:pStyle w:val="Code"/>
      </w:pPr>
      <w:r>
        <w:t>python main.py cleanup attachment-files</w:t>
      </w:r>
    </w:p>
    <w:p>
      <w:r>
        <w:t>Removes original attachment files from disk after they have completed the full analysis pipeline (downloaded, text extracted, keyword intel extracted, and AI analyzed). All extracted data remains in the database. Only files that passed ALL pipeline stages are eligible for cleanup.</w:t>
      </w:r>
    </w:p>
    <w:p>
      <w:r>
        <w:rPr>
          <w:i/>
        </w:rPr>
        <w:t>Expected duration: 1-2 minutes.</w:t>
      </w:r>
    </w:p>
    <w:p>
      <w:pPr>
        <w:pStyle w:val="Heading2"/>
      </w:pPr>
      <w:r>
        <w:t>3.4 NAICS Codes</w:t>
      </w:r>
    </w:p>
    <w:p>
      <w:r>
        <w:t>The daily_load.bat script uses 24 NAICS codes covering the organization's target industries. These are set in the NAICS variable at the top of the script:</w:t>
      </w:r>
    </w:p>
    <w:p>
      <w:pPr>
        <w:pStyle w:val="Code"/>
      </w:pPr>
      <w:r>
        <w:t>336611, 488190, 519210, 541219, 541330, 541511, 541512, 541513,</w:t>
        <w:br/>
        <w:t>541519, 541611, 541612, 541613, 541690, 541990, 561110, 561210,</w:t>
        <w:br/>
        <w:t>561510, 561990, 611430, 611710, 621111, 621399, 624190, 812910</w:t>
      </w:r>
    </w:p>
    <w:p>
      <w:pPr>
        <w:pStyle w:val="Heading2"/>
      </w:pPr>
      <w:r>
        <w:t>3.5 Common Issues</w:t>
      </w:r>
    </w:p>
    <w:p>
      <w:r>
        <w:t>Rate limiting: If you see '429' errors or 'Rate limit reached', the daily SAM.gov API quota has been exhausted. Use --key 2 for the 1000/day tier. Progress is saved automatically; re-run the same command to resume.</w:t>
      </w:r>
    </w:p>
    <w:p>
      <w:r>
        <w:t>Partial loads: All load commands save progress after every page. If interrupted (Ctrl+C, network failure, etc.), re-run the same command to continue from where it left off. Use --force to start over.</w:t>
      </w:r>
    </w:p>
    <w:p>
      <w:r>
        <w:t>Disk space: Attachment downloads consume disk space in E:\fedprospector\attachments\. Step 10 (cleanup) reclaims space by deleting fully-analyzed files.</w:t>
      </w:r>
    </w:p>
    <w:p>
      <w:r>
        <w:br w:type="page"/>
      </w:r>
    </w:p>
    <w:p>
      <w:pPr>
        <w:pStyle w:val="Heading1"/>
      </w:pPr>
      <w:r>
        <w:t>4. CLI Command Reference</w:t>
      </w:r>
    </w:p>
    <w:p>
      <w:r>
        <w:t>All CLI commands are run from the fed_prospector/ directory:</w:t>
      </w:r>
    </w:p>
    <w:p>
      <w:pPr>
        <w:pStyle w:val="Code"/>
      </w:pPr>
      <w:r>
        <w:t>cd fed_prospector</w:t>
        <w:br/>
        <w:t>python main.py &lt;group&gt; &lt;command&gt; [options]</w:t>
      </w:r>
    </w:p>
    <w:p>
      <w:r>
        <w:t>To see help for any group or command:</w:t>
      </w:r>
    </w:p>
    <w:p>
      <w:pPr>
        <w:pStyle w:val="Code"/>
      </w:pPr>
      <w:r>
        <w:t>python main.py --help                    # List all groups</w:t>
        <w:br/>
        <w:t>python main.py load --help               # List commands in the load group</w:t>
        <w:br/>
        <w:t>python main.py load opportunities --help # Show options for a specific command</w:t>
      </w:r>
    </w:p>
    <w:p>
      <w:pPr>
        <w:pStyle w:val="Heading2"/>
      </w:pPr>
      <w:r>
        <w:t>4.1 setup - Database Setup &amp; Verification</w:t>
      </w:r>
    </w:p>
    <w:p>
      <w:r>
        <w:rPr>
          <w:b/>
        </w:rPr>
        <w:t>setup build</w:t>
      </w:r>
      <w:r>
        <w:t xml:space="preserve"> - Build/rebuild the database schema (creates tables, views, indexes)</w:t>
      </w:r>
    </w:p>
    <w:p>
      <w:r>
        <w:rPr>
          <w:b/>
        </w:rPr>
        <w:t>setup seed-lookups</w:t>
      </w:r>
      <w:r>
        <w:t xml:space="preserve"> - Load reference data (NAICS codes, PSC codes, SBA types, FIPS)</w:t>
      </w:r>
    </w:p>
    <w:p>
      <w:r>
        <w:rPr>
          <w:b/>
        </w:rPr>
        <w:t>setup seed-rules</w:t>
      </w:r>
      <w:r>
        <w:t xml:space="preserve"> - Seed data quality rules into etl_data_quality_rule table</w:t>
      </w:r>
    </w:p>
    <w:p>
      <w:r>
        <w:rPr>
          <w:b/>
        </w:rPr>
        <w:t>setup verify</w:t>
      </w:r>
      <w:r>
        <w:t xml:space="preserve"> - Verify all prerequisites (Python, MySQL, .env, API keys, etc.)</w:t>
      </w:r>
    </w:p>
    <w:p>
      <w:r>
        <w:rPr>
          <w:b/>
        </w:rPr>
        <w:t>setup schedule-jobs</w:t>
      </w:r>
      <w:r>
        <w:t xml:space="preserve"> - Set up Windows Task Scheduler jobs for automated loading</w:t>
      </w:r>
    </w:p>
    <w:p>
      <w:r>
        <w:rPr>
          <w:b/>
        </w:rPr>
        <w:t>setup test-api</w:t>
      </w:r>
      <w:r>
        <w:t xml:space="preserve"> - Test connectivity to SAM.gov and other APIs</w:t>
      </w:r>
    </w:p>
    <w:p>
      <w:pPr>
        <w:pStyle w:val="Heading2"/>
      </w:pPr>
      <w:r>
        <w:t>4.2 load - Data Loading from Government APIs</w:t>
      </w:r>
    </w:p>
    <w:p>
      <w:pPr>
        <w:pStyle w:val="Heading3"/>
      </w:pPr>
      <w:r>
        <w:t>load opportunities</w:t>
      </w:r>
    </w:p>
    <w:p>
      <w:r>
        <w:t>Load contract opportunities from SAM.gov Opportunities API. Supports incremental loading with automatic resume.</w:t>
      </w:r>
    </w:p>
    <w:p>
      <w:pPr>
        <w:pStyle w:val="Code"/>
      </w:pPr>
      <w:r>
        <w:t>Options:</w:t>
        <w:br/>
        <w:t xml:space="preserve">  --days-back N        Days of history (default: 7)</w:t>
        <w:br/>
        <w:t xml:space="preserve">  --set-aside CODE     Set-aside filter (WOSB, 8A, all, none)</w:t>
        <w:br/>
        <w:t xml:space="preserve">  --naics CODES        NAICS codes, comma-separated</w:t>
        <w:br/>
        <w:t xml:space="preserve">  --posted-from DATE   Start date (MM/dd/yyyy)</w:t>
        <w:br/>
        <w:t xml:space="preserve">  --posted-to DATE     End date (MM/dd/yyyy)</w:t>
        <w:br/>
        <w:t xml:space="preserve">  --historical         Load 2 years of data</w:t>
        <w:br/>
        <w:t xml:space="preserve">  --max-calls N        API call budget (default: 5)</w:t>
        <w:br/>
        <w:t xml:space="preserve">  --key 1|2            SAM API key (default: 1)</w:t>
        <w:br/>
        <w:t xml:space="preserve">  --force              Ignore resume state, start fresh</w:t>
        <w:br/>
        <w:br/>
        <w:t>Examples:</w:t>
        <w:br/>
        <w:t xml:space="preserve">  python main.py load opportunities</w:t>
        <w:br/>
        <w:t xml:space="preserve">  python main.py load opportunities --days-back 30 --key 2</w:t>
        <w:br/>
        <w:t xml:space="preserve">  python main.py load opportunities --set-aside WOSB --naics 541512</w:t>
        <w:br/>
        <w:t xml:space="preserve">  python main.py load opportunities --historical --max-calls 20</w:t>
      </w:r>
    </w:p>
    <w:p>
      <w:pPr>
        <w:pStyle w:val="Heading3"/>
      </w:pPr>
      <w:r>
        <w:t>load awards</w:t>
      </w:r>
    </w:p>
    <w:p>
      <w:r>
        <w:t>Load contract awards from SAM.gov Contract Awards API. Supports watermark-based incremental loading and crash-safe resume.</w:t>
      </w:r>
    </w:p>
    <w:p>
      <w:pPr>
        <w:pStyle w:val="Code"/>
      </w:pPr>
      <w:r>
        <w:t>Options:</w:t>
        <w:br/>
        <w:t xml:space="preserve">  --naics CODES        NAICS codes, comma-separated</w:t>
        <w:br/>
        <w:t xml:space="preserve">  --set-aside CODE     Set-aside type (WOSB, 8A, SBA, etc.)</w:t>
        <w:br/>
        <w:t xml:space="preserve">  --agency CODE        Contracting department CGAC code</w:t>
        <w:br/>
        <w:t xml:space="preserve">  --awardee-uei UEI    Awardee UEI</w:t>
        <w:br/>
        <w:t xml:space="preserve">  --piid PIID          Contract PIID</w:t>
        <w:br/>
        <w:t xml:space="preserve">  --for-org NAME|ID    Load awards for all UEIs linked to an org</w:t>
        <w:br/>
        <w:t xml:space="preserve">  --years-back N       Years of history</w:t>
        <w:br/>
        <w:t xml:space="preserve">  --days-back N        Days of history</w:t>
        <w:br/>
        <w:t xml:space="preserve">  --fiscal-year YYYY   Specific fiscal year</w:t>
        <w:br/>
        <w:t xml:space="preserve">  --date-from DATE     Start date (YYYY-MM-DD)</w:t>
        <w:br/>
        <w:t xml:space="preserve">  --date-to DATE       End date (YYYY-MM-DD)</w:t>
        <w:br/>
        <w:t xml:space="preserve">  --max-calls N        API call budget (default: 10)</w:t>
        <w:br/>
        <w:t xml:space="preserve">  --key 1|2            SAM API key (default: 2)</w:t>
        <w:br/>
        <w:t xml:space="preserve">  --force              Skip resume, start fresh</w:t>
        <w:br/>
        <w:t xml:space="preserve">  --dry-run            Preview without API calls</w:t>
        <w:br/>
        <w:br/>
        <w:t>Examples:</w:t>
        <w:br/>
        <w:t xml:space="preserve">  python main.py load awards</w:t>
        <w:br/>
        <w:t xml:space="preserve">  python main.py load awards --naics 541512 --years-back 5</w:t>
        <w:br/>
        <w:t xml:space="preserve">  python main.py load awards --for-org "Acme Corp" --dry-run</w:t>
      </w:r>
    </w:p>
    <w:p>
      <w:pPr>
        <w:pStyle w:val="Heading3"/>
      </w:pPr>
      <w:r>
        <w:t>load entities</w:t>
      </w:r>
    </w:p>
    <w:p>
      <w:r>
        <w:t>Load SAM.gov entity (vendor) data.</w:t>
      </w:r>
    </w:p>
    <w:p>
      <w:pPr>
        <w:pStyle w:val="Code"/>
      </w:pPr>
      <w:r>
        <w:t>Options:</w:t>
        <w:br/>
        <w:t xml:space="preserve">  --type monthly|api   Load method (default: api)</w:t>
        <w:br/>
        <w:t xml:space="preserve">  --date YYYY-MM-DD    Date for API query</w:t>
        <w:br/>
        <w:t xml:space="preserve">  --year/--month       Year/month for monthly extract</w:t>
        <w:br/>
        <w:t xml:space="preserve">  --file PATH          Load from local file</w:t>
        <w:br/>
        <w:t xml:space="preserve">  --key 1|2            SAM API key</w:t>
        <w:br/>
        <w:t xml:space="preserve">  --uei UEI            Filter by UEI</w:t>
        <w:br/>
        <w:t xml:space="preserve">  --name NAME          Filter by entity name</w:t>
        <w:br/>
        <w:t xml:space="preserve">  --naics CODES        NAICS codes filter</w:t>
        <w:br/>
        <w:t xml:space="preserve">  --set-aside CODE     Business type (8W=WOSB, 8E=EDWOSB, A4=8(a))</w:t>
        <w:br/>
        <w:t xml:space="preserve">  --max-calls N        API call cap (default: 100)</w:t>
        <w:br/>
        <w:t xml:space="preserve">  --force              Force reload</w:t>
      </w:r>
    </w:p>
    <w:p>
      <w:r>
        <w:rPr>
          <w:b/>
        </w:rPr>
        <w:t>load hierarchy</w:t>
      </w:r>
      <w:r>
        <w:t xml:space="preserve"> - Load federal organization hierarchy from SAM.gov Federal Hierarchy API. Options: --status, --max-calls, --full-refresh, --key, --force</w:t>
      </w:r>
    </w:p>
    <w:p>
      <w:r>
        <w:rPr>
          <w:b/>
        </w:rPr>
        <w:t>load offices</w:t>
      </w:r>
      <w:r>
        <w:t xml:space="preserve"> - Load office-level data from the Federal Hierarchy API</w:t>
      </w:r>
    </w:p>
    <w:p>
      <w:r>
        <w:rPr>
          <w:b/>
        </w:rPr>
        <w:t>load exclusions</w:t>
      </w:r>
      <w:r>
        <w:t xml:space="preserve"> - Load exclusion records from SAM.gov. Options: --exclusion-type, --agency, --max-calls, --key</w:t>
      </w:r>
    </w:p>
    <w:p>
      <w:r>
        <w:rPr>
          <w:b/>
        </w:rPr>
        <w:t>load labor-rates</w:t>
      </w:r>
      <w:r>
        <w:t xml:space="preserve"> - Load labor rate data from GSA CALC+ API</w:t>
      </w:r>
    </w:p>
    <w:p>
      <w:r>
        <w:rPr>
          <w:b/>
        </w:rPr>
        <w:t>load subawards</w:t>
      </w:r>
      <w:r>
        <w:t xml:space="preserve"> - Load subaward data from SAM.gov. Options: --naics, --agency, --piid, --years-back, --max-calls, --min-amount, --key</w:t>
      </w:r>
    </w:p>
    <w:p>
      <w:r>
        <w:rPr>
          <w:b/>
        </w:rPr>
        <w:t>load usaspending</w:t>
      </w:r>
      <w:r>
        <w:t xml:space="preserve"> - Load transaction history for a USASpending award. Options: --award-id, --solicitation, --piid</w:t>
      </w:r>
    </w:p>
    <w:p>
      <w:r>
        <w:rPr>
          <w:b/>
        </w:rPr>
        <w:t>load usaspending-bulk</w:t>
      </w:r>
      <w:r>
        <w:t xml:space="preserve"> - Bulk download award data from USASpending.gov. Options: --days-back</w:t>
      </w:r>
    </w:p>
    <w:p>
      <w:r>
        <w:rPr>
          <w:b/>
        </w:rPr>
        <w:t>load replay-awards</w:t>
      </w:r>
      <w:r>
        <w:t xml:space="preserve"> - Replay staged award records through the loader. Options: --load-id, --status</w:t>
      </w:r>
    </w:p>
    <w:p>
      <w:r>
        <w:rPr>
          <w:b/>
        </w:rPr>
        <w:t>load daily</w:t>
      </w:r>
      <w:r>
        <w:t xml:space="preserve"> - Run the daily load job sequence. Options: --key, --full, --skip, --dry-run, --force</w:t>
      </w:r>
    </w:p>
    <w:p>
      <w:r>
        <w:rPr>
          <w:b/>
        </w:rPr>
        <w:t>load weekly</w:t>
      </w:r>
      <w:r>
        <w:t xml:space="preserve"> - Run the weekly load job sequence. Options: --key, --skip, --dry-run, --force</w:t>
      </w:r>
    </w:p>
    <w:p>
      <w:r>
        <w:rPr>
          <w:b/>
        </w:rPr>
        <w:t>load monthly</w:t>
      </w:r>
      <w:r>
        <w:t xml:space="preserve"> - Run the monthly load job sequence. Options: --key, --skip, --dry-run, --force</w:t>
      </w:r>
    </w:p>
    <w:p>
      <w:pPr>
        <w:pStyle w:val="Heading2"/>
      </w:pPr>
      <w:r>
        <w:t>4.3 search - Local Database Queries</w:t>
      </w:r>
    </w:p>
    <w:p>
      <w:r>
        <w:rPr>
          <w:b/>
        </w:rPr>
        <w:t>search opportunities</w:t>
      </w:r>
      <w:r>
        <w:t xml:space="preserve"> - Search loaded opportunities. Options: --set-aside, --naics, --open-only, --days, --keyword, --department, --limit</w:t>
      </w:r>
    </w:p>
    <w:p>
      <w:r>
        <w:rPr>
          <w:b/>
        </w:rPr>
        <w:t>search entities</w:t>
      </w:r>
      <w:r>
        <w:t xml:space="preserve"> - Search loaded entity/vendor data</w:t>
      </w:r>
    </w:p>
    <w:p>
      <w:r>
        <w:rPr>
          <w:b/>
        </w:rPr>
        <w:t>search awards</w:t>
      </w:r>
      <w:r>
        <w:t xml:space="preserve"> - Search loaded contract awards. Options: --naics, --set-aside, --agency, --vendor, --piid, --from-date, --to-date, --limit</w:t>
      </w:r>
    </w:p>
    <w:p>
      <w:r>
        <w:rPr>
          <w:b/>
        </w:rPr>
        <w:t>search agencies</w:t>
      </w:r>
      <w:r>
        <w:t xml:space="preserve"> - Search federal agencies in the hierarchy</w:t>
      </w:r>
    </w:p>
    <w:p>
      <w:r>
        <w:rPr>
          <w:b/>
        </w:rPr>
        <w:t>search subawards</w:t>
      </w:r>
      <w:r>
        <w:t xml:space="preserve"> - Search loaded subaward data</w:t>
      </w:r>
    </w:p>
    <w:p>
      <w:r>
        <w:rPr>
          <w:b/>
        </w:rPr>
        <w:t>search exclusions</w:t>
      </w:r>
      <w:r>
        <w:t xml:space="preserve"> - Check exclusion status for an entity</w:t>
      </w:r>
    </w:p>
    <w:p>
      <w:pPr>
        <w:pStyle w:val="Heading2"/>
      </w:pPr>
      <w:r>
        <w:t>4.4 prospect - Bid Pipeline Management</w:t>
      </w:r>
    </w:p>
    <w:p>
      <w:r>
        <w:rPr>
          <w:b/>
        </w:rPr>
        <w:t>prospect dashboard</w:t>
      </w:r>
      <w:r>
        <w:t xml:space="preserve"> - Show bid pipeline dashboard with counts by stage</w:t>
      </w:r>
    </w:p>
    <w:p>
      <w:r>
        <w:rPr>
          <w:b/>
        </w:rPr>
        <w:t>prospect create</w:t>
      </w:r>
      <w:r>
        <w:t xml:space="preserve"> - Create a new prospect from an opportunity</w:t>
      </w:r>
    </w:p>
    <w:p>
      <w:r>
        <w:rPr>
          <w:b/>
        </w:rPr>
        <w:t>prospect list</w:t>
      </w:r>
      <w:r>
        <w:t xml:space="preserve"> - List prospects with filters</w:t>
      </w:r>
    </w:p>
    <w:p>
      <w:r>
        <w:rPr>
          <w:b/>
        </w:rPr>
        <w:t>prospect show</w:t>
      </w:r>
      <w:r>
        <w:t xml:space="preserve"> - Show detailed prospect information</w:t>
      </w:r>
    </w:p>
    <w:p>
      <w:r>
        <w:rPr>
          <w:b/>
        </w:rPr>
        <w:t>prospect update</w:t>
      </w:r>
      <w:r>
        <w:t xml:space="preserve"> - Update prospect status, stage, or notes</w:t>
      </w:r>
    </w:p>
    <w:p>
      <w:r>
        <w:rPr>
          <w:b/>
        </w:rPr>
        <w:t>prospect assign</w:t>
      </w:r>
      <w:r>
        <w:t xml:space="preserve"> - Reassign a prospect to a different user</w:t>
      </w:r>
    </w:p>
    <w:p>
      <w:r>
        <w:rPr>
          <w:b/>
        </w:rPr>
        <w:t>prospect add-note</w:t>
      </w:r>
      <w:r>
        <w:t xml:space="preserve"> - Add a note to a prospect</w:t>
      </w:r>
    </w:p>
    <w:p>
      <w:r>
        <w:rPr>
          <w:b/>
        </w:rPr>
        <w:t>prospect add-partner</w:t>
      </w:r>
      <w:r>
        <w:t xml:space="preserve"> - Add a teaming partner to a prospect</w:t>
      </w:r>
    </w:p>
    <w:p>
      <w:r>
        <w:rPr>
          <w:b/>
        </w:rPr>
        <w:t>prospect add-user</w:t>
      </w:r>
      <w:r>
        <w:t xml:space="preserve"> - Add a user to the prospecting system</w:t>
      </w:r>
    </w:p>
    <w:p>
      <w:r>
        <w:rPr>
          <w:b/>
        </w:rPr>
        <w:t>prospect list-users</w:t>
      </w:r>
      <w:r>
        <w:t xml:space="preserve"> - List prospecting system users</w:t>
      </w:r>
    </w:p>
    <w:p>
      <w:r>
        <w:rPr>
          <w:b/>
        </w:rPr>
        <w:t>prospect save-search</w:t>
      </w:r>
      <w:r>
        <w:t xml:space="preserve"> - Save a search with filters for reuse</w:t>
      </w:r>
    </w:p>
    <w:p>
      <w:r>
        <w:rPr>
          <w:b/>
        </w:rPr>
        <w:t>prospect run-search</w:t>
      </w:r>
      <w:r>
        <w:t xml:space="preserve"> - Execute a saved search</w:t>
      </w:r>
    </w:p>
    <w:p>
      <w:r>
        <w:rPr>
          <w:b/>
        </w:rPr>
        <w:t>prospect list-searches</w:t>
      </w:r>
      <w:r>
        <w:t xml:space="preserve"> - List all saved searches</w:t>
      </w:r>
    </w:p>
    <w:p>
      <w:r>
        <w:rPr>
          <w:b/>
        </w:rPr>
        <w:t>prospect auto-generate</w:t>
      </w:r>
      <w:r>
        <w:t xml:space="preserve"> - Auto-generate prospects from matching opportunities</w:t>
      </w:r>
    </w:p>
    <w:p>
      <w:pPr>
        <w:pStyle w:val="Heading2"/>
      </w:pPr>
      <w:r>
        <w:t>4.5 analyze - Analysis Tools</w:t>
      </w:r>
    </w:p>
    <w:p>
      <w:r>
        <w:rPr>
          <w:b/>
        </w:rPr>
        <w:t>analyze burn-rate</w:t>
      </w:r>
      <w:r>
        <w:t xml:space="preserve"> - Calculate contract burn rate from USASpending transaction data</w:t>
      </w:r>
    </w:p>
    <w:p>
      <w:r>
        <w:rPr>
          <w:b/>
        </w:rPr>
        <w:t>analyze teaming</w:t>
      </w:r>
      <w:r>
        <w:t xml:space="preserve"> - Discover potential teaming partners from subaward data</w:t>
      </w:r>
    </w:p>
    <w:p>
      <w:r>
        <w:rPr>
          <w:b/>
        </w:rPr>
        <w:t>analyze scan-exclusions</w:t>
      </w:r>
      <w:r>
        <w:t xml:space="preserve"> - Scan prospects for excluded entities</w:t>
      </w:r>
    </w:p>
    <w:p>
      <w:r>
        <w:rPr>
          <w:b/>
        </w:rPr>
        <w:t>analyze attachments</w:t>
      </w:r>
      <w:r>
        <w:t xml:space="preserve"> - Analyze attachment content using Claude AI (Phase 110C)</w:t>
      </w:r>
    </w:p>
    <w:p>
      <w:pPr>
        <w:pStyle w:val="Heading2"/>
      </w:pPr>
      <w:r>
        <w:t>4.6 admin - System Administration</w:t>
      </w:r>
    </w:p>
    <w:p>
      <w:r>
        <w:t>See Chapters 5 and 6 for detailed usage.</w:t>
      </w:r>
    </w:p>
    <w:p>
      <w:r>
        <w:rPr>
          <w:b/>
        </w:rPr>
        <w:t>admin create-sysadmin</w:t>
      </w:r>
      <w:r>
        <w:t xml:space="preserve"> - Bootstrap a system admin user. Options: --username, --email, --display-name, --org-name</w:t>
      </w:r>
    </w:p>
    <w:p>
      <w:r>
        <w:rPr>
          <w:b/>
        </w:rPr>
        <w:t>admin create-org</w:t>
      </w:r>
      <w:r>
        <w:t xml:space="preserve"> - Create a new organization. Options: --name, --slug, --max-users, --tier</w:t>
      </w:r>
    </w:p>
    <w:p>
      <w:r>
        <w:rPr>
          <w:b/>
        </w:rPr>
        <w:t>admin list-orgs</w:t>
      </w:r>
      <w:r>
        <w:t xml:space="preserve"> - List all organizations</w:t>
      </w:r>
    </w:p>
    <w:p>
      <w:r>
        <w:rPr>
          <w:b/>
        </w:rPr>
        <w:t>admin invite-user</w:t>
      </w:r>
      <w:r>
        <w:t xml:space="preserve"> - Create an invitation for a user. Options: --email, --org-id, --role</w:t>
      </w:r>
    </w:p>
    <w:p>
      <w:r>
        <w:rPr>
          <w:b/>
        </w:rPr>
        <w:t>admin list-org-members</w:t>
      </w:r>
      <w:r>
        <w:t xml:space="preserve"> - List members of an organization. Options: --org-id</w:t>
      </w:r>
    </w:p>
    <w:p>
      <w:r>
        <w:rPr>
          <w:b/>
        </w:rPr>
        <w:t>admin disable-user</w:t>
      </w:r>
      <w:r>
        <w:t xml:space="preserve"> - Disable a user account and revoke sessions. Options: --user-id</w:t>
      </w:r>
    </w:p>
    <w:p>
      <w:r>
        <w:rPr>
          <w:b/>
        </w:rPr>
        <w:t>admin enable-user</w:t>
      </w:r>
      <w:r>
        <w:t xml:space="preserve"> - Re-enable a disabled user account. Options: --user-id</w:t>
      </w:r>
    </w:p>
    <w:p>
      <w:r>
        <w:rPr>
          <w:b/>
        </w:rPr>
        <w:t>admin reset-password</w:t>
      </w:r>
      <w:r>
        <w:t xml:space="preserve"> - Reset a user's password. Options: --user-id</w:t>
      </w:r>
    </w:p>
    <w:p>
      <w:pPr>
        <w:pStyle w:val="Heading2"/>
      </w:pPr>
      <w:r>
        <w:t>4.7 update - Data Enrichment</w:t>
      </w:r>
    </w:p>
    <w:p>
      <w:r>
        <w:rPr>
          <w:b/>
        </w:rPr>
        <w:t>update link-metadata</w:t>
      </w:r>
      <w:r>
        <w:t xml:space="preserve"> - Enrich opportunity resource links with filenames and content types. Options: --missing-only, --batch-size</w:t>
      </w:r>
    </w:p>
    <w:p>
      <w:r>
        <w:rPr>
          <w:b/>
        </w:rPr>
        <w:t>update fetch-descriptions</w:t>
      </w:r>
      <w:r>
        <w:t xml:space="preserve"> - Fetch and cache opportunity description text from SAM.gov. Options: --missing-only/--all, --batch-size</w:t>
      </w:r>
    </w:p>
    <w:p>
      <w:r>
        <w:rPr>
          <w:b/>
        </w:rPr>
        <w:t>update build-relationships</w:t>
      </w:r>
      <w:r>
        <w:t xml:space="preserve"> - Detect opportunity lifecycle relationships (RFI-&gt;RFP, PRESOL-&gt;SOL, SOL-&gt;AWARD)</w:t>
      </w:r>
    </w:p>
    <w:p>
      <w:pPr>
        <w:pStyle w:val="Heading2"/>
      </w:pPr>
      <w:r>
        <w:t>4.8 download - File Downloads</w:t>
      </w:r>
    </w:p>
    <w:p>
      <w:r>
        <w:rPr>
          <w:b/>
        </w:rPr>
        <w:t>download attachments</w:t>
      </w:r>
      <w:r>
        <w:t xml:space="preserve"> - Download opportunity attachments from SAM.gov. Options: --notice-id, --batch-size, --max-file-size, --missing-only, --check-changed, --delay, --active-only, --workers</w:t>
      </w:r>
    </w:p>
    <w:p>
      <w:pPr>
        <w:pStyle w:val="Heading2"/>
      </w:pPr>
      <w:r>
        <w:t>4.9 extract - Text &amp; Intelligence Extraction</w:t>
      </w:r>
    </w:p>
    <w:p>
      <w:r>
        <w:rPr>
          <w:b/>
        </w:rPr>
        <w:t>extract attachment-text</w:t>
      </w:r>
      <w:r>
        <w:t xml:space="preserve"> - Extract text from downloaded documents. Options: --notice-id, --batch-size, --force, --workers</w:t>
      </w:r>
    </w:p>
    <w:p>
      <w:r>
        <w:rPr>
          <w:b/>
        </w:rPr>
        <w:t>extract attachment-intel</w:t>
      </w:r>
      <w:r>
        <w:t xml:space="preserve"> - Extract structured intelligence from text. Options: --notice-id, --batch-size, --method (keyword|regex|hybrid), --force</w:t>
      </w:r>
    </w:p>
    <w:p>
      <w:pPr>
        <w:pStyle w:val="Heading2"/>
      </w:pPr>
      <w:r>
        <w:t>4.10 cleanup - File Cleanup</w:t>
      </w:r>
    </w:p>
    <w:p>
      <w:r>
        <w:rPr>
          <w:b/>
        </w:rPr>
        <w:t>cleanup attachment-files</w:t>
      </w:r>
      <w:r>
        <w:t xml:space="preserve"> - Remove fully-analyzed attachment files from disk. Only deletes files that completed ALL 4 pipeline stages. Options: --notice-id, --batch-size, --dry-run</w:t>
      </w:r>
    </w:p>
    <w:p>
      <w:pPr>
        <w:pStyle w:val="Heading2"/>
      </w:pPr>
      <w:r>
        <w:t>4.11 demand - On-Demand Loading</w:t>
      </w:r>
    </w:p>
    <w:p>
      <w:r>
        <w:rPr>
          <w:b/>
        </w:rPr>
        <w:t>demand process-requests</w:t>
      </w:r>
      <w:r>
        <w:t xml:space="preserve"> - Process queued on-demand data loading requests</w:t>
      </w:r>
    </w:p>
    <w:p>
      <w:pPr>
        <w:pStyle w:val="Heading2"/>
      </w:pPr>
      <w:r>
        <w:t>4.12 health - Monitoring &amp; Maintenance</w:t>
      </w:r>
    </w:p>
    <w:p>
      <w:r>
        <w:t>See Chapter 8 for detailed usage.</w:t>
      </w:r>
    </w:p>
    <w:p>
      <w:r>
        <w:rPr>
          <w:b/>
        </w:rPr>
        <w:t>health status</w:t>
      </w:r>
      <w:r>
        <w:t xml:space="preserve"> - Show database connection status and table counts</w:t>
      </w:r>
    </w:p>
    <w:p>
      <w:r>
        <w:rPr>
          <w:b/>
        </w:rPr>
        <w:t>health check</w:t>
      </w:r>
      <w:r>
        <w:t xml:space="preserve"> - Comprehensive health check with data freshness, API usage, alerts. Options: --json</w:t>
      </w:r>
    </w:p>
    <w:p>
      <w:r>
        <w:rPr>
          <w:b/>
        </w:rPr>
        <w:t>health load-history</w:t>
      </w:r>
      <w:r>
        <w:t xml:space="preserve"> - Show ETL load history. Options: --source, --days, --status, --limit</w:t>
      </w:r>
    </w:p>
    <w:p>
      <w:r>
        <w:rPr>
          <w:b/>
        </w:rPr>
        <w:t>health catchup</w:t>
      </w:r>
      <w:r>
        <w:t xml:space="preserve"> - Auto-refresh stale data sources. Options: --dry-run, --include-all</w:t>
      </w:r>
    </w:p>
    <w:p>
      <w:r>
        <w:rPr>
          <w:b/>
        </w:rPr>
        <w:t>health run-job JOB</w:t>
      </w:r>
      <w:r>
        <w:t xml:space="preserve"> - Manually trigger a scheduled job. Options: --list</w:t>
      </w:r>
    </w:p>
    <w:p>
      <w:r>
        <w:rPr>
          <w:b/>
        </w:rPr>
        <w:t>health maintain-app-data</w:t>
      </w:r>
      <w:r>
        <w:t xml:space="preserve"> - Clean up old history, staging, and error records. Options: --dry-run</w:t>
      </w:r>
    </w:p>
    <w:p>
      <w:r>
        <w:rPr>
          <w:b/>
        </w:rPr>
        <w:t>health maintain-db</w:t>
      </w:r>
      <w:r>
        <w:t xml:space="preserve"> - MySQL maintenance (analyze, optimize, purge logs). Options: --optimize, --skip-analyze, --purge-binlog-days, --tables, --sizes, --dry-run</w:t>
      </w:r>
    </w:p>
    <w:p>
      <w:r>
        <w:rPr>
          <w:b/>
        </w:rPr>
        <w:t>health run-all-searches</w:t>
      </w:r>
      <w:r>
        <w:t xml:space="preserve"> - Execute all active saved searches</w:t>
      </w:r>
    </w:p>
    <w:p>
      <w:r>
        <w:rPr>
          <w:b/>
        </w:rPr>
        <w:t>health check-schema</w:t>
      </w:r>
      <w:r>
        <w:t xml:space="preserve"> - Verify database schema matches expected DDL</w:t>
      </w:r>
    </w:p>
    <w:p>
      <w:r>
        <w:rPr>
          <w:b/>
        </w:rPr>
        <w:t>health pipeline-status</w:t>
      </w:r>
      <w:r>
        <w:t xml:space="preserve"> - Show attachment pipeline stage counts and disk usage</w:t>
      </w:r>
    </w:p>
    <w:p>
      <w:r>
        <w:br w:type="page"/>
      </w:r>
    </w:p>
    <w:p>
      <w:pPr>
        <w:pStyle w:val="Heading1"/>
      </w:pPr>
      <w:r>
        <w:t>5. Organization Management</w:t>
      </w:r>
    </w:p>
    <w:p>
      <w:pPr>
        <w:pStyle w:val="Heading2"/>
      </w:pPr>
      <w:r>
        <w:t>5.1 Creating an Organization (CLI)</w:t>
      </w:r>
    </w:p>
    <w:p>
      <w:r>
        <w:t>Organizations are the top-level tenant container. Each organization has its own users, prospects, saved searches, and entity links. Create an organization using the CLI:</w:t>
      </w:r>
    </w:p>
    <w:p>
      <w:pPr>
        <w:pStyle w:val="Code"/>
      </w:pPr>
      <w:r>
        <w:t>python main.py admin create-org --name "Acme Corp" --slug acme-corp</w:t>
        <w:br/>
        <w:t>python main.py admin create-org --name "Acme Corp" --max-users 25 --tier professional</w:t>
      </w:r>
    </w:p>
    <w:p>
      <w:pPr>
        <w:pStyle w:val="Heading2"/>
      </w:pPr>
      <w:r>
        <w:t>5.2 Creating an Organization (API)</w:t>
      </w:r>
    </w:p>
    <w:p>
      <w:r>
        <w:t>System admins can also create organizations via the REST API:</w:t>
      </w:r>
    </w:p>
    <w:p>
      <w:pPr>
        <w:pStyle w:val="Code"/>
      </w:pPr>
      <w:r>
        <w:t>POST /api/v1/admin/organizations</w:t>
        <w:br/>
        <w:t>Authorization: (system admin cookie)</w:t>
        <w:br/>
        <w:t>Content-Type: application/json</w:t>
        <w:br/>
        <w:br/>
        <w:t>{"name": "Acme Corp", "slug": "acme-corp"}</w:t>
      </w:r>
    </w:p>
    <w:p>
      <w:pPr>
        <w:pStyle w:val="Heading2"/>
      </w:pPr>
      <w:r>
        <w:t>5.3 Organization Properties</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Description</w:t>
            </w:r>
          </w:p>
        </w:tc>
      </w:tr>
      <w:tr>
        <w:tc>
          <w:tcPr>
            <w:tcW w:type="dxa" w:w="4320"/>
          </w:tcPr>
          <w:p>
            <w:r>
              <w:t>name</w:t>
            </w:r>
          </w:p>
        </w:tc>
        <w:tc>
          <w:tcPr>
            <w:tcW w:type="dxa" w:w="4320"/>
          </w:tcPr>
          <w:p>
            <w:r>
              <w:t>Display name of the organization</w:t>
            </w:r>
          </w:p>
        </w:tc>
      </w:tr>
      <w:tr>
        <w:tc>
          <w:tcPr>
            <w:tcW w:type="dxa" w:w="4320"/>
          </w:tcPr>
          <w:p>
            <w:r>
              <w:t>slug</w:t>
            </w:r>
          </w:p>
        </w:tc>
        <w:tc>
          <w:tcPr>
            <w:tcW w:type="dxa" w:w="4320"/>
          </w:tcPr>
          <w:p>
            <w:r>
              <w:t>URL-safe identifier (auto-generated from name if omitted)</w:t>
            </w:r>
          </w:p>
        </w:tc>
      </w:tr>
      <w:tr>
        <w:tc>
          <w:tcPr>
            <w:tcW w:type="dxa" w:w="4320"/>
          </w:tcPr>
          <w:p>
            <w:r>
              <w:t>max_users</w:t>
            </w:r>
          </w:p>
        </w:tc>
        <w:tc>
          <w:tcPr>
            <w:tcW w:type="dxa" w:w="4320"/>
          </w:tcPr>
          <w:p>
            <w:r>
              <w:t>Maximum number of users allowed (default: 10)</w:t>
            </w:r>
          </w:p>
        </w:tc>
      </w:tr>
      <w:tr>
        <w:tc>
          <w:tcPr>
            <w:tcW w:type="dxa" w:w="4320"/>
          </w:tcPr>
          <w:p>
            <w:r>
              <w:t>subscription_tier</w:t>
            </w:r>
          </w:p>
        </w:tc>
        <w:tc>
          <w:tcPr>
            <w:tcW w:type="dxa" w:w="4320"/>
          </w:tcPr>
          <w:p>
            <w:r>
              <w:t>Subscription level: trial, professional, enterprise</w:t>
            </w:r>
          </w:p>
        </w:tc>
      </w:tr>
      <w:tr>
        <w:tc>
          <w:tcPr>
            <w:tcW w:type="dxa" w:w="4320"/>
          </w:tcPr>
          <w:p>
            <w:r>
              <w:t>is_active</w:t>
            </w:r>
          </w:p>
        </w:tc>
        <w:tc>
          <w:tcPr>
            <w:tcW w:type="dxa" w:w="4320"/>
          </w:tcPr>
          <w:p>
            <w:r>
              <w:t>Y/N - whether the organization is active</w:t>
            </w:r>
          </w:p>
        </w:tc>
      </w:tr>
    </w:tbl>
    <w:p>
      <w:pPr>
        <w:pStyle w:val="Heading2"/>
      </w:pPr>
      <w:r>
        <w:t>5.4 Listing Organizations</w:t>
      </w:r>
    </w:p>
    <w:p>
      <w:pPr>
        <w:pStyle w:val="Code"/>
      </w:pPr>
      <w:r>
        <w:t>python main.py admin list-orgs</w:t>
      </w:r>
    </w:p>
    <w:p>
      <w:r>
        <w:t>Or via API:</w:t>
      </w:r>
    </w:p>
    <w:p>
      <w:pPr>
        <w:pStyle w:val="Code"/>
      </w:pPr>
      <w:r>
        <w:t>GET /api/v1/admin/organizations   (System Admin only)</w:t>
      </w:r>
    </w:p>
    <w:p>
      <w:pPr>
        <w:pStyle w:val="Heading2"/>
      </w:pPr>
      <w:r>
        <w:t>5.5 NAICS Codes and Set-Aside Types</w:t>
      </w:r>
    </w:p>
    <w:p>
      <w:r>
        <w:t>Each organization can be configured with target NAICS codes and set-aside types that drive automated data loading and prospect generation. These are stored in the organization_entity table linking the org to SAM.gov entities.</w:t>
      </w:r>
    </w:p>
    <w:p>
      <w:pPr>
        <w:pStyle w:val="Heading2"/>
      </w:pPr>
      <w:r>
        <w:t>5.6 Organization Entity Links</w:t>
      </w:r>
    </w:p>
    <w:p>
      <w:r>
        <w:t>Organizations link to SAM.gov entities via UEI (Unique Entity Identifier). Entity links enable features like award loading by org (load awards --for-org), exclusion scanning, and incumbent detection.</w:t>
      </w:r>
    </w:p>
    <w:p>
      <w:r>
        <w:br w:type="page"/>
      </w:r>
    </w:p>
    <w:p>
      <w:pPr>
        <w:pStyle w:val="Heading1"/>
      </w:pPr>
      <w:r>
        <w:t>6. User Management</w:t>
      </w:r>
    </w:p>
    <w:p>
      <w:pPr>
        <w:pStyle w:val="Heading2"/>
      </w:pPr>
      <w:r>
        <w:t>6.1 Bootstrapping the First Admin</w:t>
      </w:r>
    </w:p>
    <w:p>
      <w:r>
        <w:t>The first user must be created via CLI. This bootstraps a system admin who can then create organizations and invite users through the UI or API.</w:t>
      </w:r>
    </w:p>
    <w:p>
      <w:pPr>
        <w:pStyle w:val="Code"/>
      </w:pPr>
      <w:r>
        <w:t>python main.py admin create-sysadmin \</w:t>
        <w:br/>
        <w:t xml:space="preserve">    --username admin \</w:t>
        <w:br/>
        <w:t xml:space="preserve">    --email admin@mycompany.com \</w:t>
        <w:br/>
        <w:t xml:space="preserve">    --display-name "Admin User"</w:t>
      </w:r>
    </w:p>
    <w:p>
      <w:r>
        <w:t>You will be prompted for a password (with confirmation). The user is created with is_system_admin=1, is_org_admin='Y', and org_role='owner'.</w:t>
      </w:r>
    </w:p>
    <w:p>
      <w:pPr>
        <w:pStyle w:val="Heading2"/>
      </w:pPr>
      <w:r>
        <w:t>6.2 Roles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Capabilities</w:t>
            </w:r>
          </w:p>
        </w:tc>
      </w:tr>
      <w:tr>
        <w:tc>
          <w:tcPr>
            <w:tcW w:type="dxa" w:w="4320"/>
          </w:tcPr>
          <w:p>
            <w:r>
              <w:t>sysadmin (is_system_admin=1)</w:t>
            </w:r>
          </w:p>
        </w:tc>
        <w:tc>
          <w:tcPr>
            <w:tcW w:type="dxa" w:w="4320"/>
          </w:tcPr>
          <w:p>
            <w:r>
              <w:t>Full system access. Can create/manage organizations, view ETL status, manage all users across orgs. Access to /api/v1/admin endpoints with SystemAdmin policy.</w:t>
            </w:r>
          </w:p>
        </w:tc>
      </w:tr>
      <w:tr>
        <w:tc>
          <w:tcPr>
            <w:tcW w:type="dxa" w:w="4320"/>
          </w:tcPr>
          <w:p>
            <w:r>
              <w:t>org_admin (is_org_admin='Y')</w:t>
            </w:r>
          </w:p>
        </w:tc>
        <w:tc>
          <w:tcPr>
            <w:tcW w:type="dxa" w:w="4320"/>
          </w:tcPr>
          <w:p>
            <w:r>
              <w:t>Organization administrator. Can manage users within their org, update roles, reset passwords. Access to /api/v1/admin endpoints within their org.</w:t>
            </w:r>
          </w:p>
        </w:tc>
      </w:tr>
      <w:tr>
        <w:tc>
          <w:tcPr>
            <w:tcW w:type="dxa" w:w="4320"/>
          </w:tcPr>
          <w:p>
            <w:r>
              <w:t>member (default)</w:t>
            </w:r>
          </w:p>
        </w:tc>
        <w:tc>
          <w:tcPr>
            <w:tcW w:type="dxa" w:w="4320"/>
          </w:tcPr>
          <w:p>
            <w:r>
              <w:t>Standard user. Can view opportunities, manage prospects, run saved searches within their organization.</w:t>
            </w:r>
          </w:p>
        </w:tc>
      </w:tr>
    </w:tbl>
    <w:p>
      <w:pPr>
        <w:pStyle w:val="Heading2"/>
      </w:pPr>
      <w:r>
        <w:t>6.3 Inviting Users</w:t>
      </w:r>
    </w:p>
    <w:p>
      <w:pPr>
        <w:pStyle w:val="Code"/>
      </w:pPr>
      <w:r>
        <w:t>python main.py admin invite-user --email user@acme.com --org-id 2</w:t>
        <w:br/>
        <w:t>python main.py admin invite-user --email user@acme.com --org-id 2 --role admin</w:t>
      </w:r>
    </w:p>
    <w:p>
      <w:r>
        <w:t>This generates a SHA-256 invite code valid for 7 days. Share the code with the user to complete registration. Available roles: member, admin, owner.</w:t>
      </w:r>
    </w:p>
    <w:p>
      <w:pPr>
        <w:pStyle w:val="Heading2"/>
      </w:pPr>
      <w:r>
        <w:t>6.4 Listing Organization Members</w:t>
      </w:r>
    </w:p>
    <w:p>
      <w:pPr>
        <w:pStyle w:val="Code"/>
      </w:pPr>
      <w:r>
        <w:t>python main.py admin list-org-members --org-id 2</w:t>
      </w:r>
    </w:p>
    <w:p>
      <w:r>
        <w:t>Or via API:</w:t>
      </w:r>
    </w:p>
    <w:p>
      <w:pPr>
        <w:pStyle w:val="Code"/>
      </w:pPr>
      <w:r>
        <w:t>GET /api/v1/admin/users?page=1&amp;pageSize=25</w:t>
      </w:r>
    </w:p>
    <w:p>
      <w:pPr>
        <w:pStyle w:val="Heading2"/>
      </w:pPr>
      <w:r>
        <w:t>6.5 Disabling a User</w:t>
      </w:r>
    </w:p>
    <w:p>
      <w:pPr>
        <w:pStyle w:val="Code"/>
      </w:pPr>
      <w:r>
        <w:t>python main.py admin disable-user --user-id 5</w:t>
      </w:r>
    </w:p>
    <w:p>
      <w:r>
        <w:t>Disabling a user sets is_active='N' and revokes all active sessions. The user will be immediately logged out and unable to log back in.</w:t>
      </w:r>
    </w:p>
    <w:p>
      <w:pPr>
        <w:pStyle w:val="Heading2"/>
      </w:pPr>
      <w:r>
        <w:t>6.6 Enabling a User</w:t>
      </w:r>
    </w:p>
    <w:p>
      <w:pPr>
        <w:pStyle w:val="Code"/>
      </w:pPr>
      <w:r>
        <w:t>python main.py admin enable-user --user-id 5</w:t>
      </w:r>
    </w:p>
    <w:p>
      <w:r>
        <w:t>Re-enables a disabled user account. Also resets failed_login_attempts and clears any locked_until timestamp.</w:t>
      </w:r>
    </w:p>
    <w:p>
      <w:pPr>
        <w:pStyle w:val="Heading2"/>
      </w:pPr>
      <w:r>
        <w:t>6.7 Password Management</w:t>
      </w:r>
    </w:p>
    <w:p>
      <w:r>
        <w:t>Reset a user's password via CLI:</w:t>
      </w:r>
    </w:p>
    <w:p>
      <w:pPr>
        <w:pStyle w:val="Code"/>
      </w:pPr>
      <w:r>
        <w:t>python main.py admin reset-password --user-id 5</w:t>
      </w:r>
    </w:p>
    <w:p>
      <w:r>
        <w:t>Generates a random temporary password, revokes all active sessions, and sets force_password_change='Y'. The user must change their password on next login. The temporary password is displayed on screen.</w:t>
      </w:r>
    </w:p>
    <w:p>
      <w:r>
        <w:t>Or via API (org admin or sys admin):</w:t>
      </w:r>
    </w:p>
    <w:p>
      <w:pPr>
        <w:pStyle w:val="Code"/>
      </w:pPr>
      <w:r>
        <w:t>POST /api/v1/admin/users/{id}/reset-password</w:t>
      </w:r>
    </w:p>
    <w:p>
      <w:pPr>
        <w:pStyle w:val="Heading2"/>
      </w:pPr>
      <w:r>
        <w:t>6.8 Updating User Roles (API)</w:t>
      </w:r>
    </w:p>
    <w:p>
      <w:pPr>
        <w:pStyle w:val="Code"/>
      </w:pPr>
      <w:r>
        <w:t>PATCH /api/v1/admin/users/{id}</w:t>
        <w:br/>
        <w:t>Content-Type: application/json</w:t>
        <w:br/>
        <w:br/>
        <w:t>{"orgRole": "admin", "isOrgAdmin": true}</w:t>
      </w:r>
    </w:p>
    <w:p>
      <w:r>
        <w:br w:type="page"/>
      </w:r>
    </w:p>
    <w:p>
      <w:pPr>
        <w:pStyle w:val="Heading1"/>
      </w:pPr>
      <w:r>
        <w:t>7. Data Management</w:t>
      </w:r>
    </w:p>
    <w:p>
      <w:pPr>
        <w:pStyle w:val="Heading2"/>
      </w:pPr>
      <w:r>
        <w:t>7.1 Data Sources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Data Type</w:t>
            </w:r>
          </w:p>
        </w:tc>
        <w:tc>
          <w:tcPr>
            <w:tcW w:type="dxa" w:w="2160"/>
          </w:tcPr>
          <w:p>
            <w:r>
              <w:t>API Rate Limit</w:t>
            </w:r>
          </w:p>
        </w:tc>
        <w:tc>
          <w:tcPr>
            <w:tcW w:type="dxa" w:w="2160"/>
          </w:tcPr>
          <w:p>
            <w:r>
              <w:t>Python Command</w:t>
            </w:r>
          </w:p>
        </w:tc>
      </w:tr>
      <w:tr>
        <w:tc>
          <w:tcPr>
            <w:tcW w:type="dxa" w:w="2160"/>
          </w:tcPr>
          <w:p>
            <w:r>
              <w:t>SAM.gov Opportunities</w:t>
            </w:r>
          </w:p>
        </w:tc>
        <w:tc>
          <w:tcPr>
            <w:tcW w:type="dxa" w:w="2160"/>
          </w:tcPr>
          <w:p>
            <w:r>
              <w:t>Contract solicitations</w:t>
            </w:r>
          </w:p>
        </w:tc>
        <w:tc>
          <w:tcPr>
            <w:tcW w:type="dxa" w:w="2160"/>
          </w:tcPr>
          <w:p>
            <w:r>
              <w:t>10/day (key 1), 1000/day (key 2)</w:t>
            </w:r>
          </w:p>
        </w:tc>
        <w:tc>
          <w:tcPr>
            <w:tcW w:type="dxa" w:w="2160"/>
          </w:tcPr>
          <w:p>
            <w:r>
              <w:t>load opportunities</w:t>
            </w:r>
          </w:p>
        </w:tc>
      </w:tr>
      <w:tr>
        <w:tc>
          <w:tcPr>
            <w:tcW w:type="dxa" w:w="2160"/>
          </w:tcPr>
          <w:p>
            <w:r>
              <w:t>SAM.gov Awards (FPDS)</w:t>
            </w:r>
          </w:p>
        </w:tc>
        <w:tc>
          <w:tcPr>
            <w:tcW w:type="dxa" w:w="2160"/>
          </w:tcPr>
          <w:p>
            <w:r>
              <w:t>Contract awards</w:t>
            </w:r>
          </w:p>
        </w:tc>
        <w:tc>
          <w:tcPr>
            <w:tcW w:type="dxa" w:w="2160"/>
          </w:tcPr>
          <w:p>
            <w:r>
              <w:t>Same as above</w:t>
            </w:r>
          </w:p>
        </w:tc>
        <w:tc>
          <w:tcPr>
            <w:tcW w:type="dxa" w:w="2160"/>
          </w:tcPr>
          <w:p>
            <w:r>
              <w:t>load awards</w:t>
            </w:r>
          </w:p>
        </w:tc>
      </w:tr>
      <w:tr>
        <w:tc>
          <w:tcPr>
            <w:tcW w:type="dxa" w:w="2160"/>
          </w:tcPr>
          <w:p>
            <w:r>
              <w:t>SAM.gov Entities</w:t>
            </w:r>
          </w:p>
        </w:tc>
        <w:tc>
          <w:tcPr>
            <w:tcW w:type="dxa" w:w="2160"/>
          </w:tcPr>
          <w:p>
            <w:r>
              <w:t>Vendor registrations</w:t>
            </w:r>
          </w:p>
        </w:tc>
        <w:tc>
          <w:tcPr>
            <w:tcW w:type="dxa" w:w="2160"/>
          </w:tcPr>
          <w:p>
            <w:r>
              <w:t>Same as above</w:t>
            </w:r>
          </w:p>
        </w:tc>
        <w:tc>
          <w:tcPr>
            <w:tcW w:type="dxa" w:w="2160"/>
          </w:tcPr>
          <w:p>
            <w:r>
              <w:t>load entities</w:t>
            </w:r>
          </w:p>
        </w:tc>
      </w:tr>
      <w:tr>
        <w:tc>
          <w:tcPr>
            <w:tcW w:type="dxa" w:w="2160"/>
          </w:tcPr>
          <w:p>
            <w:r>
              <w:t>SAM.gov Exclusions</w:t>
            </w:r>
          </w:p>
        </w:tc>
        <w:tc>
          <w:tcPr>
            <w:tcW w:type="dxa" w:w="2160"/>
          </w:tcPr>
          <w:p>
            <w:r>
              <w:t>Debarred/excluded entities</w:t>
            </w:r>
          </w:p>
        </w:tc>
        <w:tc>
          <w:tcPr>
            <w:tcW w:type="dxa" w:w="2160"/>
          </w:tcPr>
          <w:p>
            <w:r>
              <w:t>Same as above</w:t>
            </w:r>
          </w:p>
        </w:tc>
        <w:tc>
          <w:tcPr>
            <w:tcW w:type="dxa" w:w="2160"/>
          </w:tcPr>
          <w:p>
            <w:r>
              <w:t>load exclusions</w:t>
            </w:r>
          </w:p>
        </w:tc>
      </w:tr>
      <w:tr>
        <w:tc>
          <w:tcPr>
            <w:tcW w:type="dxa" w:w="2160"/>
          </w:tcPr>
          <w:p>
            <w:r>
              <w:t>USASpending.gov</w:t>
            </w:r>
          </w:p>
        </w:tc>
        <w:tc>
          <w:tcPr>
            <w:tcW w:type="dxa" w:w="2160"/>
          </w:tcPr>
          <w:p>
            <w:r>
              <w:t>Award obligations &amp; transactions</w:t>
            </w:r>
          </w:p>
        </w:tc>
        <w:tc>
          <w:tcPr>
            <w:tcW w:type="dxa" w:w="2160"/>
          </w:tcPr>
          <w:p>
            <w:r>
              <w:t>No daily limit</w:t>
            </w:r>
          </w:p>
        </w:tc>
        <w:tc>
          <w:tcPr>
            <w:tcW w:type="dxa" w:w="2160"/>
          </w:tcPr>
          <w:p>
            <w:r>
              <w:t>load usaspending-bulk</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Data Type</w:t>
            </w:r>
          </w:p>
        </w:tc>
        <w:tc>
          <w:tcPr>
            <w:tcW w:type="dxa" w:w="2160"/>
          </w:tcPr>
          <w:p>
            <w:r>
              <w:t>API Rate Limit</w:t>
            </w:r>
          </w:p>
        </w:tc>
        <w:tc>
          <w:tcPr>
            <w:tcW w:type="dxa" w:w="2160"/>
          </w:tcPr>
          <w:p>
            <w:r>
              <w:t>Python Command</w:t>
            </w:r>
          </w:p>
        </w:tc>
      </w:tr>
      <w:tr>
        <w:tc>
          <w:tcPr>
            <w:tcW w:type="dxa" w:w="2160"/>
          </w:tcPr>
          <w:p>
            <w:r>
              <w:t>SAM.gov Federal Hierarchy</w:t>
            </w:r>
          </w:p>
        </w:tc>
        <w:tc>
          <w:tcPr>
            <w:tcW w:type="dxa" w:w="2160"/>
          </w:tcPr>
          <w:p>
            <w:r>
              <w:t>Agency org structure</w:t>
            </w:r>
          </w:p>
        </w:tc>
        <w:tc>
          <w:tcPr>
            <w:tcW w:type="dxa" w:w="2160"/>
          </w:tcPr>
          <w:p>
            <w:r>
              <w:t>Same as SAM.gov</w:t>
            </w:r>
          </w:p>
        </w:tc>
        <w:tc>
          <w:tcPr>
            <w:tcW w:type="dxa" w:w="2160"/>
          </w:tcPr>
          <w:p>
            <w:r>
              <w:t>load hierarchy</w:t>
            </w:r>
          </w:p>
        </w:tc>
      </w:tr>
      <w:tr>
        <w:tc>
          <w:tcPr>
            <w:tcW w:type="dxa" w:w="2160"/>
          </w:tcPr>
          <w:p>
            <w:r>
              <w:t>SAM.gov Subawards</w:t>
            </w:r>
          </w:p>
        </w:tc>
        <w:tc>
          <w:tcPr>
            <w:tcW w:type="dxa" w:w="2160"/>
          </w:tcPr>
          <w:p>
            <w:r>
              <w:t>Subcontract data</w:t>
            </w:r>
          </w:p>
        </w:tc>
        <w:tc>
          <w:tcPr>
            <w:tcW w:type="dxa" w:w="2160"/>
          </w:tcPr>
          <w:p>
            <w:r>
              <w:t>Same as SAM.gov</w:t>
            </w:r>
          </w:p>
        </w:tc>
        <w:tc>
          <w:tcPr>
            <w:tcW w:type="dxa" w:w="2160"/>
          </w:tcPr>
          <w:p>
            <w:r>
              <w:t>load subawards</w:t>
            </w:r>
          </w:p>
        </w:tc>
      </w:tr>
      <w:tr>
        <w:tc>
          <w:tcPr>
            <w:tcW w:type="dxa" w:w="2160"/>
          </w:tcPr>
          <w:p>
            <w:r>
              <w:t>GSA CALC+</w:t>
            </w:r>
          </w:p>
        </w:tc>
        <w:tc>
          <w:tcPr>
            <w:tcW w:type="dxa" w:w="2160"/>
          </w:tcPr>
          <w:p>
            <w:r>
              <w:t>Labor rates</w:t>
            </w:r>
          </w:p>
        </w:tc>
        <w:tc>
          <w:tcPr>
            <w:tcW w:type="dxa" w:w="2160"/>
          </w:tcPr>
          <w:p>
            <w:r>
              <w:t>No daily limit</w:t>
            </w:r>
          </w:p>
        </w:tc>
        <w:tc>
          <w:tcPr>
            <w:tcW w:type="dxa" w:w="2160"/>
          </w:tcPr>
          <w:p>
            <w:r>
              <w:t>load labor-rates</w:t>
            </w:r>
          </w:p>
        </w:tc>
      </w:tr>
    </w:tbl>
    <w:p>
      <w:pPr>
        <w:pStyle w:val="Heading2"/>
      </w:pPr>
      <w:r>
        <w:t>7.2 API Key Management</w:t>
      </w:r>
    </w:p>
    <w:p>
      <w:r>
        <w:t>SAM.gov supports two API keys, configured in fed_prospector/.env:</w:t>
      </w:r>
    </w:p>
    <w:p>
      <w:pPr>
        <w:pStyle w:val="Code"/>
      </w:pPr>
      <w:r>
        <w:t>SAM_API_KEY=&lt;key-1&gt;           # Free tier: 10 calls/day</w:t>
        <w:br/>
        <w:t>SAM_API_KEY_2=&lt;key-2&gt;         # Registered tier: 1,000 calls/day</w:t>
        <w:br/>
        <w:t>SAM_API_KEY_CREATED=YYYY-MM-DD  # For expiry tracking</w:t>
      </w:r>
    </w:p>
    <w:p>
      <w:r>
        <w:t>Key 1 is used by default for most commands. Key 2 is recommended for daily loads and any operation requiring more than 10 API calls. Select the key with the --key option on any load command.</w:t>
      </w:r>
    </w:p>
    <w:p>
      <w:r>
        <w:t>SAM.gov API keys expire annually. Set SAM_API_KEY_CREATED in .env to enable expiry warnings in health checks.</w:t>
      </w:r>
    </w:p>
    <w:p>
      <w:pPr>
        <w:pStyle w:val="Heading2"/>
      </w:pPr>
      <w:r>
        <w:t>7.3 Attachment Pipeline</w:t>
      </w:r>
    </w:p>
    <w:p>
      <w:r>
        <w:t>The attachment intelligence pipeline processes opportunity documents through a 7-stage state machine:</w:t>
      </w:r>
    </w:p>
    <w:p>
      <w:pPr>
        <w:pStyle w:val="ListNumber"/>
      </w:pPr>
      <w:r>
        <w:t>1. Load - Opportunity data loaded with resource links</w:t>
      </w:r>
    </w:p>
    <w:p>
      <w:pPr>
        <w:pStyle w:val="ListNumber"/>
      </w:pPr>
      <w:r>
        <w:t>2. Enrich URLs - HEAD requests to get filenames and content types</w:t>
      </w:r>
    </w:p>
    <w:p>
      <w:pPr>
        <w:pStyle w:val="ListNumber"/>
      </w:pPr>
      <w:r>
        <w:t>3. Download - Files downloaded to E:\fedprospector\attachments\</w:t>
      </w:r>
    </w:p>
    <w:p>
      <w:pPr>
        <w:pStyle w:val="ListNumber"/>
      </w:pPr>
      <w:r>
        <w:t>4. Extract Text - PDF/DOCX/DOC/XLSX parsed to raw text</w:t>
      </w:r>
    </w:p>
    <w:p>
      <w:pPr>
        <w:pStyle w:val="ListNumber"/>
      </w:pPr>
      <w:r>
        <w:t>5. Keyword Intel - Keyword/heuristic extraction of requirements</w:t>
      </w:r>
    </w:p>
    <w:p>
      <w:pPr>
        <w:pStyle w:val="ListNumber"/>
      </w:pPr>
      <w:r>
        <w:t>6. AI Analysis - Claude AI deep analysis (Phase 110C)</w:t>
      </w:r>
    </w:p>
    <w:p>
      <w:pPr>
        <w:pStyle w:val="ListNumber"/>
      </w:pPr>
      <w:r>
        <w:t>7. Cleanup - Original files deleted (data stays in DB)</w:t>
      </w:r>
    </w:p>
    <w:p>
      <w:pPr>
        <w:pStyle w:val="Heading2"/>
      </w:pPr>
      <w:r>
        <w:t>7.4 Pipeline Status</w:t>
      </w:r>
    </w:p>
    <w:p>
      <w:pPr>
        <w:pStyle w:val="Code"/>
      </w:pPr>
      <w:r>
        <w:t>python main.py health pipeline-status</w:t>
      </w:r>
    </w:p>
    <w:p>
      <w:r>
        <w:t>Shows counts for each stage: downloads (pending/downloaded/failed/skipped), text extraction status, keyword intel completion, AI analysis status, cleanup eligibility, and total disk usage.</w:t>
      </w:r>
    </w:p>
    <w:p>
      <w:pPr>
        <w:pStyle w:val="Heading2"/>
      </w:pPr>
      <w:r>
        <w:t>7.5 Change Detection</w:t>
      </w:r>
    </w:p>
    <w:p>
      <w:r>
        <w:t>All ETL loaders use SHA-256 record hashing to detect changes between loads. When a record is loaded, a hash of its key fields is computed and stored. On subsequent loads, records with matching hashes are skipped (unchanged), while records with different hashes are updated. This minimizes database writes and enables accurate insert/update/unchanged counts in load reports.</w:t>
      </w:r>
    </w:p>
    <w:p>
      <w:pPr>
        <w:pStyle w:val="Heading2"/>
      </w:pPr>
      <w:r>
        <w:t>7.6 Data Quality Rules</w:t>
      </w:r>
    </w:p>
    <w:p>
      <w:r>
        <w:t>Data quality rules are stored in the etl_data_quality_rule table. They are not hardcoded -- add new rules via SQL or the seed-rules setup command. Rules are evaluated during ETL loading and violations are logged.</w:t>
      </w:r>
    </w:p>
    <w:p>
      <w:r>
        <w:br w:type="page"/>
      </w:r>
    </w:p>
    <w:p>
      <w:pPr>
        <w:pStyle w:val="Heading1"/>
      </w:pPr>
      <w:r>
        <w:t>8. Monitoring &amp; Troubleshooting</w:t>
      </w:r>
    </w:p>
    <w:p>
      <w:pPr>
        <w:pStyle w:val="Heading2"/>
      </w:pPr>
      <w:r>
        <w:t>8.1 Health Check</w:t>
      </w:r>
    </w:p>
    <w:p>
      <w:pPr>
        <w:pStyle w:val="Code"/>
      </w:pPr>
      <w:r>
        <w:t>python main.py health check</w:t>
      </w:r>
    </w:p>
    <w:p>
      <w:r>
        <w:t>The comprehensive health check reports:</w:t>
      </w:r>
    </w:p>
    <w:p>
      <w:pPr>
        <w:pStyle w:val="ListBullet"/>
      </w:pPr>
      <w:r>
        <w:t>Data Freshness: Last load time and staleness status for each data source</w:t>
      </w:r>
    </w:p>
    <w:p>
      <w:pPr>
        <w:pStyle w:val="ListBullet"/>
      </w:pPr>
      <w:r>
        <w:t>Table Statistics: Row counts for all tables</w:t>
      </w:r>
    </w:p>
    <w:p>
      <w:pPr>
        <w:pStyle w:val="ListBullet"/>
      </w:pPr>
      <w:r>
        <w:t>API Usage Today: Calls used vs. daily limit per API</w:t>
      </w:r>
    </w:p>
    <w:p>
      <w:pPr>
        <w:pStyle w:val="ListBullet"/>
      </w:pPr>
      <w:r>
        <w:t>API Key Status: Configuration and expiry tracking</w:t>
      </w:r>
    </w:p>
    <w:p>
      <w:pPr>
        <w:pStyle w:val="ListBullet"/>
      </w:pPr>
      <w:r>
        <w:t>Alerts: Actionable warnings (stale data, expiring keys, errors)</w:t>
      </w:r>
    </w:p>
    <w:p>
      <w:pPr>
        <w:pStyle w:val="ListBullet"/>
      </w:pPr>
      <w:r>
        <w:t>Recent Errors: Failed ETL loads in the last 7 days</w:t>
      </w:r>
    </w:p>
    <w:p>
      <w:r>
        <w:t>Use --json for machine-readable output:</w:t>
      </w:r>
    </w:p>
    <w:p>
      <w:pPr>
        <w:pStyle w:val="Code"/>
      </w:pPr>
      <w:r>
        <w:t>python main.py health check --json</w:t>
      </w:r>
    </w:p>
    <w:p>
      <w:pPr>
        <w:pStyle w:val="Heading2"/>
      </w:pPr>
      <w:r>
        <w:t>8.2 ETL Load History</w:t>
      </w:r>
    </w:p>
    <w:p>
      <w:pPr>
        <w:pStyle w:val="Code"/>
      </w:pPr>
      <w:r>
        <w:t>python main.py health load-history                      # Last 20 loads</w:t>
        <w:br/>
        <w:t>python main.py health load-history --source SAM_OPPORTUNITY  # Filter by source</w:t>
        <w:br/>
        <w:t>python main.py health load-history --days 7              # Last 7 days</w:t>
        <w:br/>
        <w:t>python main.py health load-history --status FAILED       # Failed loads only</w:t>
        <w:br/>
        <w:t>python main.py health load-history --limit 50            # Show more results</w:t>
      </w:r>
    </w:p>
    <w:p>
      <w:r>
        <w:t>All ETL loads are recorded in the etl_load_log table with timing, record counts (read/inserted/updated/errored), and error messages. This is the primary audit trail for data loading.</w:t>
      </w:r>
    </w:p>
    <w:p>
      <w:pPr>
        <w:pStyle w:val="Heading2"/>
      </w:pPr>
      <w:r>
        <w:t>8.3 Database Status</w:t>
      </w:r>
    </w:p>
    <w:p>
      <w:pPr>
        <w:pStyle w:val="Code"/>
      </w:pPr>
      <w:r>
        <w:t>python main.py health status</w:t>
      </w:r>
    </w:p>
    <w:p>
      <w:r>
        <w:t>Shows database connection status and row counts for all tables.</w:t>
      </w:r>
    </w:p>
    <w:p>
      <w:pPr>
        <w:pStyle w:val="Heading2"/>
      </w:pPr>
      <w:r>
        <w:t>8.4 Catching Up Stale Data</w:t>
      </w:r>
    </w:p>
    <w:p>
      <w:pPr>
        <w:pStyle w:val="Code"/>
      </w:pPr>
      <w:r>
        <w:t>python main.py health catchup --dry-run    # Preview what would run</w:t>
        <w:br/>
        <w:t>python main.py health catchup              # Auto-refresh stale sources</w:t>
        <w:br/>
        <w:t>python main.py health catchup --include-all  # Include unsafe jobs too</w:t>
      </w:r>
    </w:p>
    <w:p>
      <w:r>
        <w:t>The catchup command checks data freshness and automatically runs safe refresh jobs for stale data sources. Unsafe jobs (entity_daily, usaspending) are skipped unless --include-all is specified.</w:t>
      </w:r>
    </w:p>
    <w:p>
      <w:pPr>
        <w:pStyle w:val="Heading2"/>
      </w:pPr>
      <w:r>
        <w:t>8.5 Running Scheduled Jobs Manually</w:t>
      </w:r>
    </w:p>
    <w:p>
      <w:pPr>
        <w:pStyle w:val="Code"/>
      </w:pPr>
      <w:r>
        <w:t>python main.py health run-job --list            # List all available jobs</w:t>
        <w:br/>
        <w:t>python main.py health run-job opportunities     # Run a specific job</w:t>
        <w:br/>
        <w:t>python main.py health run-job exclusions</w:t>
      </w:r>
    </w:p>
    <w:p>
      <w:pPr>
        <w:pStyle w:val="Heading2"/>
      </w:pPr>
      <w:r>
        <w:t>8.6 Database Maintenance</w:t>
      </w:r>
    </w:p>
    <w:p>
      <w:pPr>
        <w:pStyle w:val="Code"/>
      </w:pPr>
      <w:r>
        <w:t># Application data cleanup (old history, staging, errors)</w:t>
        <w:br/>
        <w:t>python main.py health maintain-app-data --dry-run</w:t>
        <w:br/>
        <w:t>python main.py health maintain-app-data</w:t>
        <w:br/>
        <w:br/>
        <w:t># MySQL engine maintenance</w:t>
        <w:br/>
        <w:t>python main.py health maintain-db                    # ANALYZE all tables</w:t>
        <w:br/>
        <w:t>python main.py health maintain-db --optimize         # ANALYZE + OPTIMIZE</w:t>
        <w:br/>
        <w:t>python main.py health maintain-db --sizes            # Show table sizes</w:t>
        <w:br/>
        <w:t>python main.py health maintain-db --purge-binlog-days 7  # Purge old binlogs</w:t>
      </w:r>
    </w:p>
    <w:p>
      <w:pPr>
        <w:pStyle w:val="Heading2"/>
      </w:pPr>
      <w:r>
        <w:t>8.7 Schema Verification</w:t>
      </w:r>
    </w:p>
    <w:p>
      <w:pPr>
        <w:pStyle w:val="Code"/>
      </w:pPr>
      <w:r>
        <w:t>python main.py health check-schema</w:t>
      </w:r>
    </w:p>
    <w:p>
      <w:r>
        <w:t>Compares the live database schema against the expected DDL files. Reports missing tables, missing columns, and type mismatches.</w:t>
      </w:r>
    </w:p>
    <w:p>
      <w:pPr>
        <w:pStyle w:val="Heading2"/>
      </w:pPr>
      <w:r>
        <w:t>8.8 Admin API Endpoints</w:t>
      </w:r>
    </w:p>
    <w:p>
      <w:r>
        <w:t>The C# API provides admin endpoints at /api/v1/admin (requires AdminAccess or SystemAdmin authorization):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Access</w:t>
            </w:r>
          </w:p>
        </w:tc>
      </w:tr>
      <w:tr>
        <w:tc>
          <w:tcPr>
            <w:tcW w:type="dxa" w:w="2880"/>
          </w:tcPr>
          <w:p>
            <w:r>
              <w:t>GET</w:t>
            </w:r>
          </w:p>
        </w:tc>
        <w:tc>
          <w:tcPr>
            <w:tcW w:type="dxa" w:w="2880"/>
          </w:tcPr>
          <w:p>
            <w:r>
              <w:t>/api/v1/admin/etl-status</w:t>
            </w:r>
          </w:p>
        </w:tc>
        <w:tc>
          <w:tcPr>
            <w:tcW w:type="dxa" w:w="2880"/>
          </w:tcPr>
          <w:p>
            <w:r>
              <w:t>System Admin</w:t>
            </w:r>
          </w:p>
        </w:tc>
      </w:tr>
      <w:tr>
        <w:tc>
          <w:tcPr>
            <w:tcW w:type="dxa" w:w="2880"/>
          </w:tcPr>
          <w:p>
            <w:r>
              <w:t>GET</w:t>
            </w:r>
          </w:p>
        </w:tc>
        <w:tc>
          <w:tcPr>
            <w:tcW w:type="dxa" w:w="2880"/>
          </w:tcPr>
          <w:p>
            <w:r>
              <w:t>/api/v1/admin/load-history</w:t>
            </w:r>
          </w:p>
        </w:tc>
        <w:tc>
          <w:tcPr>
            <w:tcW w:type="dxa" w:w="2880"/>
          </w:tcPr>
          <w:p>
            <w:r>
              <w:t>System Admin</w:t>
            </w:r>
          </w:p>
        </w:tc>
      </w:tr>
      <w:tr>
        <w:tc>
          <w:tcPr>
            <w:tcW w:type="dxa" w:w="2880"/>
          </w:tcPr>
          <w:p>
            <w:r>
              <w:t>GET</w:t>
            </w:r>
          </w:p>
        </w:tc>
        <w:tc>
          <w:tcPr>
            <w:tcW w:type="dxa" w:w="2880"/>
          </w:tcPr>
          <w:p>
            <w:r>
              <w:t>/api/v1/admin/health-snapshots</w:t>
            </w:r>
          </w:p>
        </w:tc>
        <w:tc>
          <w:tcPr>
            <w:tcW w:type="dxa" w:w="2880"/>
          </w:tcPr>
          <w:p>
            <w:r>
              <w:t>System Admin</w:t>
            </w:r>
          </w:p>
        </w:tc>
      </w:tr>
      <w:tr>
        <w:tc>
          <w:tcPr>
            <w:tcW w:type="dxa" w:w="2880"/>
          </w:tcPr>
          <w:p>
            <w:r>
              <w:t>GET</w:t>
            </w:r>
          </w:p>
        </w:tc>
        <w:tc>
          <w:tcPr>
            <w:tcW w:type="dxa" w:w="2880"/>
          </w:tcPr>
          <w:p>
            <w:r>
              <w:t>/api/v1/admin/api-keys</w:t>
            </w:r>
          </w:p>
        </w:tc>
        <w:tc>
          <w:tcPr>
            <w:tcW w:type="dxa" w:w="2880"/>
          </w:tcPr>
          <w:p>
            <w:r>
              <w:t>System Admin</w:t>
            </w:r>
          </w:p>
        </w:tc>
      </w:tr>
      <w:tr>
        <w:tc>
          <w:tcPr>
            <w:tcW w:type="dxa" w:w="2880"/>
          </w:tcPr>
          <w:p>
            <w:r>
              <w:t>GET</w:t>
            </w:r>
          </w:p>
        </w:tc>
        <w:tc>
          <w:tcPr>
            <w:tcW w:type="dxa" w:w="2880"/>
          </w:tcPr>
          <w:p>
            <w:r>
              <w:t>/api/v1/admin/jobs</w:t>
            </w:r>
          </w:p>
        </w:tc>
        <w:tc>
          <w:tcPr>
            <w:tcW w:type="dxa" w:w="2880"/>
          </w:tcPr>
          <w:p>
            <w:r>
              <w:t>System Admin</w:t>
            </w:r>
          </w:p>
        </w:tc>
      </w:tr>
      <w:tr>
        <w:tc>
          <w:tcPr>
            <w:tcW w:type="dxa" w:w="2880"/>
          </w:tcPr>
          <w:p>
            <w:r>
              <w:t>GET</w:t>
            </w:r>
          </w:p>
        </w:tc>
        <w:tc>
          <w:tcPr>
            <w:tcW w:type="dxa" w:w="2880"/>
          </w:tcPr>
          <w:p>
            <w:r>
              <w:t>/api/v1/admin/users</w:t>
            </w:r>
          </w:p>
        </w:tc>
        <w:tc>
          <w:tcPr>
            <w:tcW w:type="dxa" w:w="2880"/>
          </w:tcPr>
          <w:p>
            <w:r>
              <w:t>Org Admin</w:t>
            </w:r>
          </w:p>
        </w:tc>
      </w:tr>
      <w:tr>
        <w:tc>
          <w:tcPr>
            <w:tcW w:type="dxa" w:w="2880"/>
          </w:tcPr>
          <w:p>
            <w:r>
              <w:t>PATCH</w:t>
            </w:r>
          </w:p>
        </w:tc>
        <w:tc>
          <w:tcPr>
            <w:tcW w:type="dxa" w:w="2880"/>
          </w:tcPr>
          <w:p>
            <w:r>
              <w:t>/api/v1/admin/users/{id}</w:t>
            </w:r>
          </w:p>
        </w:tc>
        <w:tc>
          <w:tcPr>
            <w:tcW w:type="dxa" w:w="2880"/>
          </w:tcPr>
          <w:p>
            <w:r>
              <w:t>Org Admin</w:t>
            </w:r>
          </w:p>
        </w:tc>
      </w:tr>
      <w:tr>
        <w:tc>
          <w:tcPr>
            <w:tcW w:type="dxa" w:w="2880"/>
          </w:tcPr>
          <w:p>
            <w:r>
              <w:t>POST</w:t>
            </w:r>
          </w:p>
        </w:tc>
        <w:tc>
          <w:tcPr>
            <w:tcW w:type="dxa" w:w="2880"/>
          </w:tcPr>
          <w:p>
            <w:r>
              <w:t>/api/v1/admin/users/{id}/reset-password</w:t>
            </w:r>
          </w:p>
        </w:tc>
        <w:tc>
          <w:tcPr>
            <w:tcW w:type="dxa" w:w="2880"/>
          </w:tcPr>
          <w:p>
            <w:r>
              <w:t>Org Admin</w:t>
            </w:r>
          </w:p>
        </w:tc>
      </w:tr>
    </w:tbl>
    <w:p>
      <w:pPr>
        <w:pStyle w:val="Heading2"/>
      </w:pPr>
      <w:r>
        <w:t>8.9 Common Errors and Fixes</w:t>
      </w:r>
    </w:p>
    <w:p>
      <w:pPr>
        <w:pStyle w:val="Heading3"/>
      </w:pPr>
      <w:r>
        <w:t>429 Too Many Requests / Rate Limit Exceeded</w:t>
      </w:r>
    </w:p>
    <w:p>
      <w:r>
        <w:rPr>
          <w:b/>
        </w:rPr>
        <w:t xml:space="preserve">Cause: </w:t>
      </w:r>
      <w:r>
        <w:t>The daily SAM.gov API quota is exhausted.</w:t>
      </w:r>
    </w:p>
    <w:p>
      <w:r>
        <w:rPr>
          <w:b/>
        </w:rPr>
        <w:t xml:space="preserve">Fix: </w:t>
      </w:r>
      <w:r>
        <w:t>Wait until tomorrow, or switch to key 2 (--key 2) which has 1000/day. Progress is saved; re-run the same command to resume.</w:t>
      </w:r>
    </w:p>
    <w:p>
      <w:pPr>
        <w:pStyle w:val="Heading3"/>
      </w:pPr>
      <w:r>
        <w:t>MySQL connection refused</w:t>
      </w:r>
    </w:p>
    <w:p>
      <w:r>
        <w:rPr>
          <w:b/>
        </w:rPr>
        <w:t xml:space="preserve">Cause: </w:t>
      </w:r>
      <w:r>
        <w:t>MySQL is not running.</w:t>
      </w:r>
    </w:p>
    <w:p>
      <w:r>
        <w:rPr>
          <w:b/>
        </w:rPr>
        <w:t xml:space="preserve">Fix: </w:t>
      </w:r>
      <w:r>
        <w:t>Run: fed_prospector.bat start db</w:t>
      </w:r>
    </w:p>
    <w:p>
      <w:pPr>
        <w:pStyle w:val="Heading3"/>
      </w:pPr>
      <w:r>
        <w:t>API /health returns 503</w:t>
      </w:r>
    </w:p>
    <w:p>
      <w:r>
        <w:rPr>
          <w:b/>
        </w:rPr>
        <w:t xml:space="preserve">Cause: </w:t>
      </w:r>
      <w:r>
        <w:t>API is running but database connection failed.</w:t>
      </w:r>
    </w:p>
    <w:p>
      <w:r>
        <w:rPr>
          <w:b/>
        </w:rPr>
        <w:t xml:space="preserve">Fix: </w:t>
      </w:r>
      <w:r>
        <w:t>Check MySQL is running and DB_PASSWORD in .env is correct.</w:t>
      </w:r>
    </w:p>
    <w:p>
      <w:pPr>
        <w:pStyle w:val="Heading3"/>
      </w:pPr>
      <w:r>
        <w:t>JWT_SECRET_KEY not set</w:t>
      </w:r>
    </w:p>
    <w:p>
      <w:r>
        <w:rPr>
          <w:b/>
        </w:rPr>
        <w:t xml:space="preserve">Cause: </w:t>
      </w:r>
      <w:r>
        <w:t>API authentication will fail without a JWT secret.</w:t>
      </w:r>
    </w:p>
    <w:p>
      <w:r>
        <w:rPr>
          <w:b/>
        </w:rPr>
        <w:t xml:space="preserve">Fix: </w:t>
      </w:r>
      <w:r>
        <w:t>Add JWT_SECRET_KEY=&lt;at-least-32-chars&gt; to fed_prospector/.env</w:t>
      </w:r>
    </w:p>
    <w:p>
      <w:pPr>
        <w:pStyle w:val="Heading3"/>
      </w:pPr>
      <w:r>
        <w:t>LOAD DATA INFILE permission denied</w:t>
      </w:r>
    </w:p>
    <w:p>
      <w:r>
        <w:rPr>
          <w:b/>
        </w:rPr>
        <w:t xml:space="preserve">Cause: </w:t>
      </w:r>
      <w:r>
        <w:t>MySQL user lacks FILE privilege.</w:t>
      </w:r>
    </w:p>
    <w:p>
      <w:r>
        <w:rPr>
          <w:b/>
        </w:rPr>
        <w:t xml:space="preserve">Fix: </w:t>
      </w:r>
      <w:r>
        <w:t>Run: GRANT FILE ON *.* TO 'fed_app'@'localhost'; FLUSH PRIVILEGES;</w:t>
      </w:r>
    </w:p>
    <w:p>
      <w:pPr>
        <w:pStyle w:val="Heading3"/>
      </w:pPr>
      <w:r>
        <w:t>Port already in use</w:t>
      </w:r>
    </w:p>
    <w:p>
      <w:r>
        <w:rPr>
          <w:b/>
        </w:rPr>
        <w:t xml:space="preserve">Cause: </w:t>
      </w:r>
      <w:r>
        <w:t>Another process is using the port.</w:t>
      </w:r>
    </w:p>
    <w:p>
      <w:r>
        <w:rPr>
          <w:b/>
        </w:rPr>
        <w:t xml:space="preserve">Fix: </w:t>
      </w:r>
      <w:r>
        <w:t>Check with: netstat -ano | findstr :&lt;port&gt;  -- then kill the process or change the port in .env</w:t>
      </w:r>
    </w:p>
    <w:p>
      <w:pPr>
        <w:pStyle w:val="Heading3"/>
      </w:pPr>
      <w:r>
        <w:t>Attachment download failures</w:t>
      </w:r>
    </w:p>
    <w:p>
      <w:r>
        <w:rPr>
          <w:b/>
        </w:rPr>
        <w:t xml:space="preserve">Cause: </w:t>
      </w:r>
      <w:r>
        <w:t>SAM.gov may throttle or block rapid downloads.</w:t>
      </w:r>
    </w:p>
    <w:p>
      <w:r>
        <w:rPr>
          <w:b/>
        </w:rPr>
        <w:t xml:space="preserve">Fix: </w:t>
      </w:r>
      <w:r>
        <w:t>Use --delay to add wait time between requests. Use --workers to reduce parallelism.</w:t>
      </w:r>
    </w:p>
    <w:p>
      <w:pPr>
        <w:pStyle w:val="Heading3"/>
      </w:pPr>
      <w:r>
        <w:t>Stale data warnings in health check</w:t>
      </w:r>
    </w:p>
    <w:p>
      <w:r>
        <w:rPr>
          <w:b/>
        </w:rPr>
        <w:t xml:space="preserve">Cause: </w:t>
      </w:r>
      <w:r>
        <w:t>A data source has not been loaded recently.</w:t>
      </w:r>
    </w:p>
    <w:p>
      <w:r>
        <w:rPr>
          <w:b/>
        </w:rPr>
        <w:t xml:space="preserve">Fix: </w:t>
      </w:r>
      <w:r>
        <w:t>Run: python main.py health catchup  -- or manually load the specific source.</w:t>
      </w:r>
    </w:p>
    <w:p>
      <w:pPr>
        <w:pStyle w:val="Heading2"/>
      </w:pPr>
      <w:r>
        <w:t>8.10 Log Files</w:t>
      </w:r>
    </w:p>
    <w:p>
      <w:r>
        <w:t>Python ETL commands log to stdout using the Python logging module with structured output. Redirect to a file for persistent logs:</w:t>
      </w:r>
    </w:p>
    <w:p>
      <w:pPr>
        <w:pStyle w:val="Code"/>
      </w:pPr>
      <w:r>
        <w:t>python main.py load opportunities &gt;&gt; load.log 2&gt;&amp;1</w:t>
      </w:r>
    </w:p>
    <w:p>
      <w:r>
        <w:t>The C# API logs to the console by default. In production, configure Serilog or another logging provider in appsettings.json.</w:t>
      </w:r>
    </w:p>
    <w:p>
      <w:pPr>
        <w:pStyle w:val="Heading2"/>
      </w:pPr>
      <w:r>
        <w:t>8.11 Backup Recommendations</w:t>
      </w:r>
    </w:p>
    <w:p>
      <w:r>
        <w:t>The MySQL database (fed_contracts) contains all loaded data and application state. Regular backups are recommended:</w:t>
      </w:r>
    </w:p>
    <w:p>
      <w:pPr>
        <w:pStyle w:val="Code"/>
      </w:pPr>
      <w:r>
        <w:t>mysqldump -u root -p fed_contracts &gt; backup_$(date +%%Y%%m%%d).sql</w:t>
        <w:br/>
        <w:br/>
        <w:t># Or for faster backup with --single-transaction:</w:t>
        <w:br/>
        <w:t>mysqldump -u root -p --single-transaction fed_contracts &gt; backup.sql</w:t>
      </w:r>
    </w:p>
    <w:p>
      <w:r>
        <w:t>Attachment files in E:\fedprospector\attachments\ are transient (deleted after full pipeline processing) and do not need regular backup.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432"/>
    </w:pPr>
    <w:rPr>
      <w:rFonts w:ascii="Consolas" w:hAnsi="Consolas"/>
      <w:color w:val="1A1A2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